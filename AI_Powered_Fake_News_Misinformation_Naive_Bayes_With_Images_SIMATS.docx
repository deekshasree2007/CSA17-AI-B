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olor w:val="000000"/>
        </w:rPr>
        <w:drawing>
          <wp:inline xmlns:a="http://schemas.openxmlformats.org/drawingml/2006/main" xmlns:pic="http://schemas.openxmlformats.org/drawingml/2006/picture">
            <wp:extent cx="5943600" cy="793692"/>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943600" cy="793692"/>
                    </a:xfrm>
                    <a:prstGeom prst="rect"/>
                  </pic:spPr>
                </pic:pic>
              </a:graphicData>
            </a:graphic>
          </wp:inline>
        </w:drawing>
      </w:r>
    </w:p>
    <w:p/>
    <w:p/>
    <w:p/>
    <w:p>
      <w:pPr>
        <w:spacing w:after="280"/>
        <w:jc w:val="center"/>
      </w:pPr>
      <w:r>
        <w:rPr>
          <w:rFonts w:ascii="Times New Roman" w:hAnsi="Times New Roman" w:eastAsia="Times New Roman"/>
          <w:b/>
          <w:color w:val="000000"/>
          <w:sz w:val="40"/>
        </w:rPr>
        <w:t>AI-POWERED FAKE NEWS AND</w:t>
        <w:br/>
        <w:t>MISINFORMATION DETECTION SYSTEM</w:t>
      </w:r>
    </w:p>
    <w:p>
      <w:pPr>
        <w:spacing w:after="320"/>
        <w:jc w:val="center"/>
      </w:pPr>
      <w:r>
        <w:rPr>
          <w:rFonts w:ascii="Times New Roman" w:hAnsi="Times New Roman" w:eastAsia="Times New Roman"/>
          <w:b/>
          <w:color w:val="000000"/>
          <w:sz w:val="30"/>
        </w:rPr>
        <w:t>A COMMON ASSIGNMENT REPORT</w:t>
      </w:r>
    </w:p>
    <w:p>
      <w:pPr>
        <w:spacing w:after="120"/>
        <w:jc w:val="center"/>
      </w:pPr>
      <w:r>
        <w:rPr>
          <w:rFonts w:ascii="Times New Roman" w:hAnsi="Times New Roman" w:eastAsia="Times New Roman"/>
          <w:b w:val="0"/>
          <w:color w:val="000000"/>
          <w:sz w:val="24"/>
        </w:rPr>
        <w:t>Submitted in partial fulfilment of the requirements</w:t>
      </w:r>
    </w:p>
    <w:p>
      <w:pPr>
        <w:spacing w:after="120"/>
        <w:jc w:val="center"/>
      </w:pPr>
      <w:r>
        <w:rPr>
          <w:rFonts w:ascii="Times New Roman" w:hAnsi="Times New Roman" w:eastAsia="Times New Roman"/>
          <w:b w:val="0"/>
          <w:color w:val="000000"/>
          <w:sz w:val="24"/>
        </w:rPr>
        <w:t>for the Course of</w:t>
      </w:r>
    </w:p>
    <w:p>
      <w:pPr>
        <w:spacing w:after="120"/>
        <w:jc w:val="center"/>
      </w:pPr>
      <w:r>
        <w:rPr>
          <w:rFonts w:ascii="Times New Roman" w:hAnsi="Times New Roman" w:eastAsia="Times New Roman"/>
          <w:b/>
          <w:color w:val="000000"/>
          <w:sz w:val="26"/>
        </w:rPr>
        <w:t>CSA1706 – ARTIFICIAL INTELLIGENCE</w:t>
      </w:r>
    </w:p>
    <w:p>
      <w:pPr>
        <w:spacing w:after="120"/>
        <w:jc w:val="center"/>
      </w:pPr>
      <w:r>
        <w:rPr>
          <w:rFonts w:ascii="Times New Roman" w:hAnsi="Times New Roman" w:eastAsia="Times New Roman"/>
          <w:b w:val="0"/>
          <w:color w:val="000000"/>
          <w:sz w:val="24"/>
        </w:rPr>
        <w:t>to the award of the degree of</w:t>
      </w:r>
    </w:p>
    <w:p>
      <w:pPr>
        <w:spacing w:after="120"/>
        <w:jc w:val="center"/>
      </w:pPr>
      <w:r>
        <w:rPr>
          <w:rFonts w:ascii="Times New Roman" w:hAnsi="Times New Roman" w:eastAsia="Times New Roman"/>
          <w:b/>
          <w:color w:val="000000"/>
          <w:sz w:val="26"/>
        </w:rPr>
        <w:t>BACHELOR OF ENGINEERING</w:t>
      </w:r>
    </w:p>
    <w:p>
      <w:pPr>
        <w:spacing w:after="120"/>
        <w:jc w:val="center"/>
      </w:pPr>
      <w:r>
        <w:rPr>
          <w:rFonts w:ascii="Times New Roman" w:hAnsi="Times New Roman" w:eastAsia="Times New Roman"/>
          <w:b w:val="0"/>
          <w:color w:val="000000"/>
          <w:sz w:val="24"/>
        </w:rPr>
        <w:t>IN</w:t>
      </w:r>
    </w:p>
    <w:p>
      <w:pPr>
        <w:spacing w:after="120"/>
        <w:jc w:val="center"/>
      </w:pPr>
      <w:r>
        <w:rPr>
          <w:rFonts w:ascii="Times New Roman" w:hAnsi="Times New Roman" w:eastAsia="Times New Roman"/>
          <w:b/>
          <w:color w:val="000000"/>
          <w:sz w:val="26"/>
        </w:rPr>
        <w:t>ARTIFICIAL INTELLIGENCE AND DATA SCIENCE</w:t>
      </w:r>
    </w:p>
    <w:p/>
    <w:p>
      <w:pPr>
        <w:spacing w:after="120"/>
        <w:jc w:val="center"/>
      </w:pPr>
      <w:r>
        <w:rPr>
          <w:rFonts w:ascii="Times New Roman" w:hAnsi="Times New Roman" w:eastAsia="Times New Roman"/>
          <w:b/>
          <w:color w:val="000000"/>
          <w:sz w:val="24"/>
        </w:rPr>
        <w:t>Submitted by</w:t>
      </w:r>
    </w:p>
    <w:p>
      <w:pPr>
        <w:spacing w:after="120"/>
        <w:jc w:val="center"/>
      </w:pPr>
      <w:r>
        <w:rPr>
          <w:rFonts w:ascii="Times New Roman" w:hAnsi="Times New Roman" w:eastAsia="Times New Roman"/>
          <w:b/>
          <w:color w:val="000000"/>
          <w:sz w:val="26"/>
        </w:rPr>
        <w:t>K. Deeksha Sree (192424097)</w:t>
      </w:r>
    </w:p>
    <w:p/>
    <w:p>
      <w:pPr>
        <w:spacing w:after="120"/>
        <w:jc w:val="center"/>
      </w:pPr>
      <w:r>
        <w:rPr>
          <w:rFonts w:ascii="Times New Roman" w:hAnsi="Times New Roman" w:eastAsia="Times New Roman"/>
          <w:b/>
          <w:color w:val="000000"/>
          <w:sz w:val="24"/>
        </w:rPr>
        <w:t>Under the Supervision of</w:t>
      </w:r>
    </w:p>
    <w:p>
      <w:pPr>
        <w:spacing w:after="120"/>
        <w:jc w:val="center"/>
      </w:pPr>
      <w:r>
        <w:rPr>
          <w:rFonts w:ascii="Times New Roman" w:hAnsi="Times New Roman" w:eastAsia="Times New Roman"/>
          <w:b w:val="0"/>
          <w:color w:val="000000"/>
          <w:sz w:val="24"/>
        </w:rPr>
        <w:t>Dr. Krishna Kumar Kathiresan, Professor</w:t>
      </w:r>
    </w:p>
    <w:p/>
    <w:p>
      <w:pPr>
        <w:spacing w:after="120"/>
        <w:jc w:val="center"/>
      </w:pPr>
      <w:r>
        <w:rPr>
          <w:rFonts w:ascii="Times New Roman" w:hAnsi="Times New Roman" w:eastAsia="Times New Roman"/>
          <w:b/>
          <w:color w:val="000000"/>
          <w:sz w:val="28"/>
        </w:rPr>
        <w:t>SIMATS ENGINEERING</w:t>
      </w:r>
    </w:p>
    <w:p>
      <w:pPr>
        <w:spacing w:after="120"/>
        <w:jc w:val="center"/>
      </w:pPr>
      <w:r>
        <w:rPr>
          <w:rFonts w:ascii="Times New Roman" w:hAnsi="Times New Roman" w:eastAsia="Times New Roman"/>
          <w:b/>
          <w:color w:val="000000"/>
          <w:sz w:val="24"/>
        </w:rPr>
        <w:t>Saveetha Institute of Medical and Technical Sciences</w:t>
      </w:r>
    </w:p>
    <w:p>
      <w:pPr>
        <w:spacing w:after="120"/>
        <w:jc w:val="center"/>
      </w:pPr>
      <w:r>
        <w:rPr>
          <w:rFonts w:ascii="Times New Roman" w:hAnsi="Times New Roman" w:eastAsia="Times New Roman"/>
          <w:b w:val="0"/>
          <w:color w:val="000000"/>
          <w:sz w:val="24"/>
        </w:rPr>
        <w:t>Chennai – 602105</w:t>
      </w:r>
    </w:p>
    <w:p>
      <w:pPr>
        <w:spacing w:after="120"/>
        <w:jc w:val="center"/>
      </w:pPr>
      <w:r>
        <w:rPr>
          <w:rFonts w:ascii="Times New Roman" w:hAnsi="Times New Roman" w:eastAsia="Times New Roman"/>
          <w:b/>
          <w:color w:val="000000"/>
          <w:sz w:val="24"/>
        </w:rPr>
        <w:t>SEPTEMBER 2026</w:t>
      </w:r>
    </w:p>
    <w:p>
      <w:r>
        <w:rPr>
          <w:rFonts w:ascii="Times New Roman" w:hAnsi="Times New Roman" w:eastAsia="Times New Roman"/>
          <w:color w:val="000000"/>
        </w:rPr>
        <w:br w:type="page"/>
      </w:r>
    </w:p>
    <w:p>
      <w:pPr>
        <w:spacing w:after="120"/>
        <w:jc w:val="center"/>
      </w:pPr>
      <w:r>
        <w:rPr>
          <w:rFonts w:ascii="Times New Roman" w:hAnsi="Times New Roman" w:eastAsia="Times New Roman"/>
          <w:b/>
          <w:color w:val="000000"/>
          <w:sz w:val="32"/>
        </w:rPr>
        <w:t>SIMATS ENGINEERING</w:t>
      </w:r>
    </w:p>
    <w:p>
      <w:pPr>
        <w:spacing w:after="120"/>
        <w:jc w:val="center"/>
      </w:pPr>
      <w:r>
        <w:rPr>
          <w:rFonts w:ascii="Times New Roman" w:hAnsi="Times New Roman" w:eastAsia="Times New Roman"/>
          <w:b/>
          <w:color w:val="000000"/>
          <w:sz w:val="22"/>
        </w:rPr>
        <w:t>Saveetha Institute of Medical and Technical Sciences Chennai-602105</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486400" cy="732639"/>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86400" cy="732639"/>
                    </a:xfrm>
                    <a:prstGeom prst="rect"/>
                  </pic:spPr>
                </pic:pic>
              </a:graphicData>
            </a:graphic>
          </wp:inline>
        </w:drawing>
      </w:r>
    </w:p>
    <w:p>
      <w:pPr>
        <w:spacing w:after="360"/>
        <w:jc w:val="center"/>
      </w:pPr>
      <w:r>
        <w:rPr>
          <w:rFonts w:ascii="Times New Roman" w:hAnsi="Times New Roman" w:eastAsia="Times New Roman"/>
          <w:b/>
          <w:color w:val="000000"/>
          <w:sz w:val="30"/>
        </w:rPr>
        <w:t>BONAFIDE CERTIFICATE</w:t>
      </w:r>
    </w:p>
    <w:p>
      <w:pPr>
        <w:spacing w:line="360" w:lineRule="auto" w:after="120"/>
      </w:pPr>
      <w:r>
        <w:rPr>
          <w:rFonts w:ascii="Times New Roman" w:hAnsi="Times New Roman" w:eastAsia="Times New Roman"/>
          <w:color w:val="000000"/>
        </w:rPr>
        <w:t>This is to certify that the Common Assignment entitled “AI-Powered Fake News and Misinformation Detection System” has been carried out by K. Deeksha Sree (192424097) under the supervision of Dr. Krishna Kumar Kathiresan, Professor, and is submitted in partial fulfilment of the requirements for the current semester of the Bachelor of Engineering in Artificial Intelligence and Data Science programme at Saveetha Institute of Medical and Technical Sciences, Chennai.</w:t>
      </w:r>
    </w:p>
    <w:p>
      <w:r>
        <w:rPr>
          <w:rFonts w:ascii="Times New Roman" w:hAnsi="Times New Roman" w:eastAsia="Times New Roman"/>
          <w:color w:val="000000"/>
        </w:rPr>
        <w:br/>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COURSE COORDINATOR</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COURSE FACULTY</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Dr. Krishna Kumar Kathiresan</w:t>
              <w:br/>
              <w:t>Professor</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Dr. Krishna Kumar Kathiresan</w:t>
              <w:br/>
              <w:t>Professor</w:t>
            </w:r>
          </w:p>
        </w:tc>
      </w:tr>
    </w:tbl>
    <w:p>
      <w:r>
        <w:rPr>
          <w:rFonts w:ascii="Times New Roman" w:hAnsi="Times New Roman" w:eastAsia="Times New Roman"/>
          <w:color w:val="000000"/>
        </w:rPr>
        <w:br/>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STUDENT</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REGISTER NUMBER</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SIGNATURE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K. Deeksha Sree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192424097</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________________________</w:t>
            </w:r>
          </w:p>
        </w:tc>
      </w:tr>
    </w:tbl>
    <w:p>
      <w:r>
        <w:rPr>
          <w:rFonts w:ascii="Times New Roman" w:hAnsi="Times New Roman" w:eastAsia="Times New Roman"/>
          <w:color w:val="000000"/>
        </w:rPr>
        <w:br w:type="page"/>
      </w:r>
    </w:p>
    <w:p>
      <w:pPr>
        <w:spacing w:after="120"/>
        <w:jc w:val="center"/>
      </w:pPr>
      <w:r>
        <w:rPr>
          <w:rFonts w:ascii="Times New Roman" w:hAnsi="Times New Roman" w:eastAsia="Times New Roman"/>
          <w:b/>
          <w:color w:val="000000"/>
          <w:sz w:val="32"/>
        </w:rPr>
        <w:t>SIMATS ENGINEERING</w:t>
      </w:r>
    </w:p>
    <w:p>
      <w:pPr>
        <w:spacing w:after="120"/>
        <w:jc w:val="center"/>
      </w:pPr>
      <w:r>
        <w:rPr>
          <w:rFonts w:ascii="Times New Roman" w:hAnsi="Times New Roman" w:eastAsia="Times New Roman"/>
          <w:b/>
          <w:color w:val="000000"/>
          <w:sz w:val="22"/>
        </w:rPr>
        <w:t>Saveetha Institute of Medical and Technical Sciences Chennai-602105</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486400" cy="732639"/>
            <wp:docPr id="3" name="Picture 3"/>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86400" cy="732639"/>
                    </a:xfrm>
                    <a:prstGeom prst="rect"/>
                  </pic:spPr>
                </pic:pic>
              </a:graphicData>
            </a:graphic>
          </wp:inline>
        </w:drawing>
      </w:r>
    </w:p>
    <w:p>
      <w:pPr>
        <w:spacing w:after="360"/>
        <w:jc w:val="center"/>
      </w:pPr>
      <w:r>
        <w:rPr>
          <w:rFonts w:ascii="Times New Roman" w:hAnsi="Times New Roman" w:eastAsia="Times New Roman"/>
          <w:b/>
          <w:color w:val="000000"/>
          <w:sz w:val="30"/>
        </w:rPr>
        <w:t>DECLARATION</w:t>
      </w:r>
    </w:p>
    <w:p>
      <w:pPr>
        <w:spacing w:line="360" w:lineRule="auto" w:after="120"/>
      </w:pPr>
      <w:r>
        <w:rPr>
          <w:rFonts w:ascii="Times New Roman" w:hAnsi="Times New Roman" w:eastAsia="Times New Roman"/>
          <w:color w:val="000000"/>
        </w:rPr>
        <w:t>I, K. Deeksha Sree (192424097), of the Department of Artificial Intelligence and Data Science, SIMATS Engineering, Saveetha Institute of Medical and Technical Sciences, Chennai, hereby declare that the Common Assignment Work entitled “AI-Powered Fake News and Misinformation Detection System” is the result of my own bonafide efforts. To the best of my knowledge, the work presented herein is original, accurate, and has been carried out in accordance with the principles of engineering ethics and academic integrity.</w:t>
      </w:r>
    </w:p>
    <w:p>
      <w:pPr>
        <w:spacing w:line="360" w:lineRule="auto" w:after="120"/>
      </w:pPr>
      <w:r>
        <w:rPr>
          <w:rFonts w:ascii="Times New Roman" w:hAnsi="Times New Roman" w:eastAsia="Times New Roman"/>
          <w:color w:val="000000"/>
        </w:rPr>
        <w:t>I further declare that the data, results, analysis, and findings presented in this report have not been knowingly fabricated or manipulated. All external datasets, references, software libraries, computational resources, and AI-assisted resources used for the development and documentation of this project have been appropriately acknowledged.</w:t>
      </w:r>
    </w:p>
    <w:p>
      <w:pPr>
        <w:spacing w:line="360" w:lineRule="auto" w:after="120"/>
      </w:pPr>
      <w:r>
        <w:rPr>
          <w:rFonts w:ascii="Times New Roman" w:hAnsi="Times New Roman" w:eastAsia="Times New Roman"/>
          <w:color w:val="000000"/>
        </w:rPr>
        <w:t>Place: Chennai</w:t>
      </w:r>
    </w:p>
    <w:p>
      <w:pPr>
        <w:spacing w:line="360" w:lineRule="auto" w:after="120"/>
      </w:pPr>
      <w:r>
        <w:rPr>
          <w:rFonts w:ascii="Times New Roman" w:hAnsi="Times New Roman" w:eastAsia="Times New Roman"/>
          <w:color w:val="000000"/>
        </w:rPr>
        <w:t>Date: September 2026</w:t>
      </w:r>
    </w:p>
    <w:p>
      <w:r>
        <w:rPr>
          <w:rFonts w:ascii="Times New Roman" w:hAnsi="Times New Roman" w:eastAsia="Times New Roman"/>
          <w:color w:val="000000"/>
        </w:rPr>
        <w:br/>
      </w:r>
    </w:p>
    <w:p>
      <w:pPr>
        <w:spacing w:after="120"/>
        <w:jc w:val="center"/>
      </w:pPr>
      <w:r>
        <w:rPr>
          <w:rFonts w:ascii="Times New Roman" w:hAnsi="Times New Roman" w:eastAsia="Times New Roman"/>
          <w:b/>
          <w:color w:val="000000"/>
          <w:sz w:val="24"/>
        </w:rPr>
        <w:t>K. Deeksha Sree (192424097)</w:t>
      </w:r>
    </w:p>
    <w:p>
      <w:pPr>
        <w:spacing w:after="120"/>
        <w:jc w:val="center"/>
      </w:pPr>
      <w:r>
        <w:rPr>
          <w:rFonts w:ascii="Times New Roman" w:hAnsi="Times New Roman" w:eastAsia="Times New Roman"/>
          <w:b w:val="0"/>
          <w:color w:val="000000"/>
          <w:sz w:val="24"/>
        </w:rPr>
        <w:t>Signature: __________________________</w:t>
      </w:r>
    </w:p>
    <w:p>
      <w:r>
        <w:rPr>
          <w:rFonts w:ascii="Times New Roman" w:hAnsi="Times New Roman" w:eastAsia="Times New Roman"/>
          <w:color w:val="000000"/>
        </w:rPr>
        <w:br w:type="page"/>
      </w:r>
    </w:p>
    <w:p>
      <w:pPr>
        <w:spacing w:after="120"/>
        <w:jc w:val="center"/>
      </w:pPr>
      <w:r>
        <w:rPr>
          <w:rFonts w:ascii="Times New Roman" w:hAnsi="Times New Roman" w:eastAsia="Times New Roman"/>
          <w:b/>
          <w:color w:val="000000"/>
          <w:sz w:val="32"/>
        </w:rPr>
        <w:t>SIMATS ENGINEERING</w:t>
      </w:r>
    </w:p>
    <w:p>
      <w:pPr>
        <w:spacing w:after="360"/>
        <w:jc w:val="center"/>
      </w:pPr>
      <w:r>
        <w:rPr>
          <w:rFonts w:ascii="Times New Roman" w:hAnsi="Times New Roman" w:eastAsia="Times New Roman"/>
          <w:b/>
          <w:color w:val="000000"/>
          <w:sz w:val="30"/>
        </w:rPr>
        <w:t>INDIVIDUAL CONTRIBUTION STATEMENT</w:t>
      </w:r>
    </w:p>
    <w:p>
      <w:pPr>
        <w:spacing w:line="360" w:lineRule="auto" w:after="120"/>
      </w:pPr>
      <w:r>
        <w:rPr>
          <w:rFonts w:ascii="Times New Roman" w:hAnsi="Times New Roman" w:eastAsia="Times New Roman"/>
          <w:color w:val="000000"/>
        </w:rPr>
        <w:t>As this is an individual Common Assignment, the complete project work is attributed to the student named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Student Name / Register No.</w:t>
            </w:r>
          </w:p>
        </w:tc>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Specific Responsibilities</w:t>
            </w:r>
          </w:p>
        </w:tc>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Design &amp; Development</w:t>
            </w:r>
          </w:p>
        </w:tc>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Testing &amp; Analysis</w:t>
            </w:r>
          </w:p>
        </w:tc>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Report Contribution</w:t>
            </w:r>
          </w:p>
        </w:tc>
        <w:tc>
          <w:tcPr>
            <w:tcW w:type="dxa" w:w="156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Contribution</w:t>
            </w:r>
          </w:p>
        </w:tc>
      </w:tr>
      <w:tr>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K. Deeksha Sree (192424097)</w:t>
            </w:r>
          </w:p>
        </w:tc>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Problem formulation, dataset preparation, NLP preprocessing, TF-IDF feature extraction, Naive Bayes implementation, Flask integration, testing and documentation.</w:t>
            </w:r>
          </w:p>
        </w:tc>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Designed and implemented the complete text-classification pipeline using TF-IDF and Naive Bayes.</w:t>
            </w:r>
          </w:p>
        </w:tc>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Prepared test cases, evaluated classification metrics, reviewed errors and documented limitations.</w:t>
            </w:r>
          </w:p>
        </w:tc>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Prepared the complete report, appendices, references and reflection.</w:t>
            </w:r>
          </w:p>
        </w:tc>
        <w:tc>
          <w:tcPr>
            <w:tcW w:type="dxa" w:w="156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100%</w:t>
            </w:r>
          </w:p>
        </w:tc>
      </w:tr>
    </w:tbl>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ACKNOWLEDGEMENT</w:t>
      </w:r>
    </w:p>
    <w:p>
      <w:pPr>
        <w:spacing w:line="360" w:lineRule="auto" w:after="120"/>
      </w:pPr>
      <w:r>
        <w:rPr>
          <w:rFonts w:ascii="Times New Roman" w:hAnsi="Times New Roman" w:eastAsia="Times New Roman"/>
          <w:color w:val="000000"/>
        </w:rPr>
        <w:t>I express my heartfelt gratitude to all those who supported and guided me throughout the successful completion of this Common Assignment. I am deeply thankful to the management of Saveetha Institute of Medical and Technical Sciences for providing a supportive academic environment and the facilities required for learning and project development.</w:t>
      </w:r>
    </w:p>
    <w:p>
      <w:pPr>
        <w:spacing w:line="360" w:lineRule="auto" w:after="120"/>
      </w:pPr>
      <w:r>
        <w:rPr>
          <w:rFonts w:ascii="Times New Roman" w:hAnsi="Times New Roman" w:eastAsia="Times New Roman"/>
          <w:color w:val="000000"/>
        </w:rPr>
        <w:t>I sincerely thank the faculty members of the Saveetha School of Engineering for their guidance, encouragement, and valuable academic support. I am especially grateful to my guide, Dr. Krishna Kumar Kathiresan, Professor, for his constructive suggestions, continuous feedback, and encouragement throughout the development of this work.</w:t>
      </w:r>
    </w:p>
    <w:p>
      <w:pPr>
        <w:spacing w:line="360" w:lineRule="auto" w:after="120"/>
      </w:pPr>
      <w:r>
        <w:rPr>
          <w:rFonts w:ascii="Times New Roman" w:hAnsi="Times New Roman" w:eastAsia="Times New Roman"/>
          <w:color w:val="000000"/>
        </w:rPr>
        <w:t>I also acknowledge the researchers, dataset contributors, and open-source communities whose publications, datasets, documentation, and software libraries supported the development of this project.</w:t>
      </w:r>
    </w:p>
    <w:p>
      <w:pPr>
        <w:spacing w:line="360" w:lineRule="auto" w:after="120"/>
      </w:pPr>
      <w:r>
        <w:rPr>
          <w:rFonts w:ascii="Times New Roman" w:hAnsi="Times New Roman" w:eastAsia="Times New Roman"/>
          <w:color w:val="000000"/>
        </w:rPr>
        <w:t>Finally, I thank my family, friends, and classmates for their encouragement and support during the completion of the assignment.</w:t>
      </w:r>
    </w:p>
    <w:p>
      <w:pPr>
        <w:spacing w:after="120"/>
        <w:jc w:val="center"/>
      </w:pPr>
      <w:r>
        <w:rPr>
          <w:rFonts w:ascii="Times New Roman" w:hAnsi="Times New Roman" w:eastAsia="Times New Roman"/>
          <w:b/>
          <w:color w:val="000000"/>
          <w:sz w:val="24"/>
        </w:rPr>
        <w:t>K. Deeksha Sree (192424097)</w:t>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ABSTRACT</w:t>
      </w:r>
    </w:p>
    <w:p>
      <w:pPr>
        <w:spacing w:line="360" w:lineRule="auto" w:after="120"/>
      </w:pPr>
      <w:r>
        <w:rPr>
          <w:rFonts w:ascii="Times New Roman" w:hAnsi="Times New Roman" w:eastAsia="Times New Roman"/>
          <w:color w:val="000000"/>
        </w:rPr>
        <w:t>The rapid growth of social media, online news platforms, and digital communication has made it increasingly difficult to distinguish genuine news from fake or misleading information. The AI-Powered Fake News and Misinformation Detection System is developed as a text-based machine-learning application that assists users in identifying whether a given news item is likely to be REAL or FAKE.</w:t>
      </w:r>
    </w:p>
    <w:p>
      <w:pPr>
        <w:spacing w:line="360" w:lineRule="auto" w:after="120"/>
      </w:pPr>
      <w:r>
        <w:rPr>
          <w:rFonts w:ascii="Times New Roman" w:hAnsi="Times New Roman" w:eastAsia="Times New Roman"/>
          <w:color w:val="000000"/>
        </w:rPr>
        <w:t>The proposed system uses Natural Language Processing (NLP) techniques to preprocess textual news content and Term Frequency–Inverse Document Frequency (TF-IDF) to convert the processed text into numerical features. The Naive Bayes algorithm is selected as the primary classification technique because it is computationally efficient, simple to implement, and well suited to sparse text features. A labelled dataset containing 3,729 news records is used, consisting of 1,877 FAKE and 1,852 REAL records as reported in the supplied project material. An 80/20 train-test split provides a test set of 746 records.</w:t>
      </w:r>
    </w:p>
    <w:p>
      <w:pPr>
        <w:spacing w:line="360" w:lineRule="auto" w:after="120"/>
      </w:pPr>
      <w:r>
        <w:rPr>
          <w:rFonts w:ascii="Times New Roman" w:hAnsi="Times New Roman" w:eastAsia="Times New Roman"/>
          <w:color w:val="000000"/>
        </w:rPr>
        <w:t>The supplied project report reports a Naive Bayes accuracy of 96.11%, with fake-news F1-score of 96.27% and real-news F1-score of 95.94%. These values are treated as preliminary reported results and should be regenerated from the final code and exact test split before final academic submission. The trained model is integrated into a Flask-based web interface through which a user can enter news text and receive a REAL NEWS or FAKE NEWS prediction.</w:t>
      </w:r>
    </w:p>
    <w:p>
      <w:pPr>
        <w:spacing w:line="360" w:lineRule="auto" w:after="120"/>
      </w:pPr>
      <w:r>
        <w:rPr>
          <w:rFonts w:ascii="Times New Roman" w:hAnsi="Times New Roman" w:eastAsia="Times New Roman"/>
          <w:color w:val="000000"/>
        </w:rPr>
        <w:t>The system is intended as a first-level decision-support and misinformation-awareness tool rather than an absolute fact-checking service. Important information should always be independently verified using reliable sources.</w:t>
      </w:r>
    </w:p>
    <w:p>
      <w:pPr>
        <w:spacing w:line="360" w:lineRule="auto" w:after="120"/>
      </w:pPr>
      <w:r>
        <w:rPr>
          <w:rFonts w:ascii="Times New Roman" w:hAnsi="Times New Roman" w:eastAsia="Times New Roman"/>
          <w:color w:val="000000"/>
        </w:rPr>
        <w:t>Keywords: Fake News Detection, Misinformation Detection, Natural Language Processing, TF-IDF, Naive Bayes, Text Classification, Machine Learning, Flask.</w:t>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7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 No.</w:t>
            </w:r>
          </w:p>
        </w:tc>
        <w:tc>
          <w:tcPr>
            <w:tcW w:type="dxa" w:w="3888"/>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TOPIC</w:t>
            </w:r>
          </w:p>
        </w:tc>
        <w:tc>
          <w:tcPr>
            <w:tcW w:type="dxa" w:w="50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SUB-SECTIONS</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INTRODUCTION AND ENGINEERING PROBLEM</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1.1 Background Information; 1.2 Need for the Project; 1.3 Problem Statement; 1.4 Project Aim; 1.5 Project Objectives; 1.6 Scope; 1.7 Expected Engineering Outcome</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2</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LITERATURE REVIEW AND EXISTING SOLUTIONS</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2.1 Review Method; 2.2 Existing Approaches; 2.3 Naive Bayes for Text Classification; 2.4 Comparative Analysis; 2.5 Research/Engineering Gap; 2.6 Proposed Contribution</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3</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ENGINEERING DESIGN &amp; TRADE-OFFS, SUSTAINABILITY, ETHICS, SAFETY, RISK &amp; SECURITY</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3.1 Requirements; 3.2 Constraints &amp; Standards; 3.3 Design Specifications; 3.4 Alternative Solutions; 3.5 Selected Design; 3.6 Trade-off Analysis; 3.7 Sustainability, Ethics, Safety, Risk &amp; Security</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4</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IMPLEMENTATION, TESTING &amp; RESULTS, PROJECT MANAGEMENT</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4.1 Development Approach; 4.2 Tools &amp; Technologies; 4.3 Implementation Workflow; 4.4 Test Plan; 4.5 Results; 4.6 Engineering Analysis; 4.7 Challenges; 4.8 Project Planning &amp; Budget</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CONCLUSION, FUTURE WORK AND REFLECTION</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5.1 Conclusion; 5.2 Future Work; 5.3 Key Learning Outcomes; 5.4 Challenges Encountered and Overcome; 5.5 Applications of Engineering Standards; 5.6 Applications of Ethical Standards; 5.7 Insight into Industry; 5.8 Personal Development</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6</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REFERENCES</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t>
            </w:r>
          </w:p>
        </w:tc>
      </w:tr>
      <w:tr>
        <w:tc>
          <w:tcPr>
            <w:tcW w:type="dxa" w:w="7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7</w:t>
            </w:r>
          </w:p>
        </w:tc>
        <w:tc>
          <w:tcPr>
            <w:tcW w:type="dxa" w:w="3888"/>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APPENDICES</w:t>
            </w:r>
          </w:p>
        </w:tc>
        <w:tc>
          <w:tcPr>
            <w:tcW w:type="dxa" w:w="50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 Algorithm; B. Source Code Structure; C. Test Evidence; D. Screenshots; E. Common Assignment Compliance</w:t>
            </w:r>
          </w:p>
        </w:tc>
      </w:tr>
    </w:tbl>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LIST OF FIGURES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Figure No.</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Figure Name</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1.1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Complete AI-Powered Fake News Detection System Workflow</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3.1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System Architecture of the Proposed Detection System</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3.2</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Classification Workflow</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4.1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Class Distribution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4.2</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Model Evaluation Output</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Figure 4.3</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Fake News Prediction Web Interface</w:t>
            </w:r>
          </w:p>
        </w:tc>
      </w:tr>
    </w:tbl>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LIST OF TABLES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Table No.</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Table Name</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1.1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Problem Formulation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2.1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Comparative Analysis of Existing Approaches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3.1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Stakeholder Requirements Matrix</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3.2</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 and Non-Functional Requirements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3.3</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Applicable Standards and Compliance</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3.4</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Design Alternatives Evaluation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3.5</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Risk Register and Mitigation Strategies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4.1</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Hardware and Software Tools Used</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4.2</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Test Plan and Verification Cases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4.3</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Performance Metrics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Table 4.4</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Project Planning and Resource Allocation</w:t>
            </w:r>
          </w:p>
        </w:tc>
      </w:tr>
    </w:tbl>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0"/>
        </w:rPr>
        <w:t>LIST OF ABBREVIATIONS / SYMBOLS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Symbol</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Description</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Unit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AI</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Artificial Intelligence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Machine Learning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NLP</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Natural Language Processing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Term Frequency–Inverse Document Frequency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NB</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TP</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True Positive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Count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True Negative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Count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FP</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False Positive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Count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False Negative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Count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API</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Application Programming Interface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UI</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User Interface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CSV</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Comma-Separated Values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File format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SDG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Sustainable Development Goal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Dimensionless</w:t>
            </w:r>
          </w:p>
        </w:tc>
      </w:tr>
    </w:tbl>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CHAPTER-1</w:t>
        <w:br/>
        <w:t>INTRODUCTION AND ENGINEERING PROBLEM</w:t>
      </w:r>
    </w:p>
    <w:p>
      <w:pPr>
        <w:pStyle w:val="Heading2"/>
      </w:pPr>
      <w:r>
        <w:rPr>
          <w:rFonts w:ascii="Times New Roman" w:hAnsi="Times New Roman" w:eastAsia="Times New Roman"/>
          <w:color w:val="000000"/>
        </w:rPr>
        <w:t>1.1 Background Information</w:t>
      </w:r>
    </w:p>
    <w:p>
      <w:pPr>
        <w:spacing w:line="360" w:lineRule="auto" w:after="120"/>
      </w:pPr>
      <w:r>
        <w:rPr>
          <w:rFonts w:ascii="Times New Roman" w:hAnsi="Times New Roman" w:eastAsia="Times New Roman"/>
          <w:color w:val="000000"/>
        </w:rPr>
        <w:t>The rapid development of the internet, social media, and digital news platforms has made information available to people within seconds. While this has improved communication and access to knowledge, it has also increased the speed at which false, inaccurate, and misleading information can spread.</w:t>
      </w:r>
    </w:p>
    <w:p>
      <w:pPr>
        <w:spacing w:line="360" w:lineRule="auto" w:after="120"/>
      </w:pPr>
      <w:r>
        <w:rPr>
          <w:rFonts w:ascii="Times New Roman" w:hAnsi="Times New Roman" w:eastAsia="Times New Roman"/>
          <w:color w:val="000000"/>
        </w:rPr>
        <w:t>Fake news is commonly used to describe false or misleading information presented in a news-like format. Misinformation can be unintentionally inaccurate or deliberately misleading. The large volume of online information makes it impractical for users to manually verify every item before reading, sharing, or acting on it.</w:t>
      </w:r>
    </w:p>
    <w:p>
      <w:pPr>
        <w:spacing w:line="360" w:lineRule="auto" w:after="120"/>
      </w:pPr>
      <w:r>
        <w:rPr>
          <w:rFonts w:ascii="Times New Roman" w:hAnsi="Times New Roman" w:eastAsia="Times New Roman"/>
          <w:color w:val="000000"/>
        </w:rPr>
        <w:t>From an engineering perspective, automated text classification provides a useful first-level screening mechanism. A machine-learning model can learn statistical relationships between textual features and previously labelled REAL/FAKE examples. The proposed system combines Natural Language Processing, TF-IDF feature extraction, Naive Bayes classification, and a Flask web interface.</w:t>
      </w:r>
    </w:p>
    <w:p>
      <w:pPr>
        <w:pStyle w:val="Heading2"/>
      </w:pPr>
      <w:r>
        <w:rPr>
          <w:rFonts w:ascii="Times New Roman" w:hAnsi="Times New Roman" w:eastAsia="Times New Roman"/>
          <w:color w:val="000000"/>
        </w:rPr>
        <w:t>1.2 Need for the Project</w:t>
      </w:r>
    </w:p>
    <w:p>
      <w:pPr>
        <w:pStyle w:val="ListBullet"/>
        <w:spacing w:line="336" w:lineRule="auto" w:after="60"/>
      </w:pPr>
      <w:r>
        <w:rPr>
          <w:rFonts w:ascii="Times New Roman" w:hAnsi="Times New Roman" w:eastAsia="Times New Roman"/>
          <w:color w:val="000000"/>
        </w:rPr>
        <w:t>Misinformation can spread rapidly through websites, social media, messaging applications, and online communities.</w:t>
      </w:r>
    </w:p>
    <w:p>
      <w:pPr>
        <w:pStyle w:val="ListBullet"/>
        <w:spacing w:line="336" w:lineRule="auto" w:after="60"/>
      </w:pPr>
      <w:r>
        <w:rPr>
          <w:rFonts w:ascii="Times New Roman" w:hAnsi="Times New Roman" w:eastAsia="Times New Roman"/>
          <w:color w:val="000000"/>
        </w:rPr>
        <w:t>Manual fact-checking is time-consuming and difficult to scale to large volumes of content.</w:t>
      </w:r>
    </w:p>
    <w:p>
      <w:pPr>
        <w:pStyle w:val="ListBullet"/>
        <w:spacing w:line="336" w:lineRule="auto" w:after="60"/>
      </w:pPr>
      <w:r>
        <w:rPr>
          <w:rFonts w:ascii="Times New Roman" w:hAnsi="Times New Roman" w:eastAsia="Times New Roman"/>
          <w:color w:val="000000"/>
        </w:rPr>
        <w:t>Users require a quick first-level indication before accepting or sharing suspicious information.</w:t>
      </w:r>
    </w:p>
    <w:p>
      <w:pPr>
        <w:pStyle w:val="ListBullet"/>
        <w:spacing w:line="336" w:lineRule="auto" w:after="60"/>
      </w:pPr>
      <w:r>
        <w:rPr>
          <w:rFonts w:ascii="Times New Roman" w:hAnsi="Times New Roman" w:eastAsia="Times New Roman"/>
          <w:color w:val="000000"/>
        </w:rPr>
        <w:t>Naive Bayes provides a lightweight classification approach suitable for sparse textual data.</w:t>
      </w:r>
    </w:p>
    <w:p>
      <w:pPr>
        <w:pStyle w:val="ListBullet"/>
        <w:spacing w:line="336" w:lineRule="auto" w:after="60"/>
      </w:pPr>
      <w:r>
        <w:rPr>
          <w:rFonts w:ascii="Times New Roman" w:hAnsi="Times New Roman" w:eastAsia="Times New Roman"/>
          <w:color w:val="000000"/>
        </w:rPr>
        <w:t>The project demonstrates the practical integration of AI, NLP, machine learning, and web deployment.</w:t>
      </w:r>
    </w:p>
    <w:p>
      <w:pPr>
        <w:pStyle w:val="Heading2"/>
      </w:pPr>
      <w:r>
        <w:rPr>
          <w:rFonts w:ascii="Times New Roman" w:hAnsi="Times New Roman" w:eastAsia="Times New Roman"/>
          <w:color w:val="000000"/>
        </w:rPr>
        <w:t>1.3 Problem Statement</w:t>
      </w:r>
    </w:p>
    <w:p>
      <w:pPr>
        <w:spacing w:line="360" w:lineRule="auto" w:after="120"/>
      </w:pPr>
      <w:r>
        <w:rPr>
          <w:rFonts w:ascii="Times New Roman" w:hAnsi="Times New Roman" w:eastAsia="Times New Roman"/>
          <w:color w:val="000000"/>
        </w:rPr>
        <w:t>To design and implement an AI-powered text-classification system that accepts news content, performs NLP preprocessing and TF-IDF feature extraction, applies the Naive Bayes algorithm, and predicts whether the supplied content belongs to the REAL or FAKE class through an easy-to-use web interface.</w:t>
      </w:r>
    </w:p>
    <w:p>
      <w:pPr>
        <w:pStyle w:val="Heading2"/>
      </w:pPr>
      <w:r>
        <w:rPr>
          <w:rFonts w:ascii="Times New Roman" w:hAnsi="Times New Roman" w:eastAsia="Times New Roman"/>
          <w:color w:val="000000"/>
        </w:rPr>
        <w:t>1.4 Project Aim</w:t>
      </w:r>
    </w:p>
    <w:p>
      <w:pPr>
        <w:spacing w:line="360" w:lineRule="auto" w:after="120"/>
      </w:pPr>
      <w:r>
        <w:rPr>
          <w:rFonts w:ascii="Times New Roman" w:hAnsi="Times New Roman" w:eastAsia="Times New Roman"/>
          <w:color w:val="000000"/>
        </w:rPr>
        <w:t>The primary aim is to develop a lightweight, interpretable, and practical fake-news and misinformation pre-screening system using Naive Bayes and NLP techniques.</w:t>
      </w:r>
    </w:p>
    <w:p>
      <w:pPr>
        <w:pStyle w:val="Heading2"/>
      </w:pPr>
      <w:r>
        <w:rPr>
          <w:rFonts w:ascii="Times New Roman" w:hAnsi="Times New Roman" w:eastAsia="Times New Roman"/>
          <w:color w:val="000000"/>
        </w:rPr>
        <w:t>1.5 Project Objectives</w:t>
      </w:r>
    </w:p>
    <w:p>
      <w:pPr>
        <w:pStyle w:val="ListNumber"/>
        <w:spacing w:line="336" w:lineRule="auto" w:after="60"/>
      </w:pPr>
      <w:r>
        <w:rPr>
          <w:rFonts w:ascii="Times New Roman" w:hAnsi="Times New Roman" w:eastAsia="Times New Roman"/>
          <w:color w:val="000000"/>
        </w:rPr>
        <w:t>Prepare a labelled dataset containing REAL and FAKE news records.</w:t>
      </w:r>
    </w:p>
    <w:p>
      <w:pPr>
        <w:pStyle w:val="ListNumber"/>
        <w:spacing w:line="336" w:lineRule="auto" w:after="60"/>
      </w:pPr>
      <w:r>
        <w:rPr>
          <w:rFonts w:ascii="Times New Roman" w:hAnsi="Times New Roman" w:eastAsia="Times New Roman"/>
          <w:color w:val="000000"/>
        </w:rPr>
        <w:t>Clean and normalize the news text using NLP preprocessing.</w:t>
      </w:r>
    </w:p>
    <w:p>
      <w:pPr>
        <w:pStyle w:val="ListNumber"/>
        <w:spacing w:line="336" w:lineRule="auto" w:after="60"/>
      </w:pPr>
      <w:r>
        <w:rPr>
          <w:rFonts w:ascii="Times New Roman" w:hAnsi="Times New Roman" w:eastAsia="Times New Roman"/>
          <w:color w:val="000000"/>
        </w:rPr>
        <w:t>Convert processed text into numerical TF-IDF features.</w:t>
      </w:r>
    </w:p>
    <w:p>
      <w:pPr>
        <w:pStyle w:val="ListNumber"/>
        <w:spacing w:line="336" w:lineRule="auto" w:after="60"/>
      </w:pPr>
      <w:r>
        <w:rPr>
          <w:rFonts w:ascii="Times New Roman" w:hAnsi="Times New Roman" w:eastAsia="Times New Roman"/>
          <w:color w:val="000000"/>
        </w:rPr>
        <w:t>Train a Naive Bayes classifier using the labelled training data.</w:t>
      </w:r>
    </w:p>
    <w:p>
      <w:pPr>
        <w:pStyle w:val="ListNumber"/>
        <w:spacing w:line="336" w:lineRule="auto" w:after="60"/>
      </w:pPr>
      <w:r>
        <w:rPr>
          <w:rFonts w:ascii="Times New Roman" w:hAnsi="Times New Roman" w:eastAsia="Times New Roman"/>
          <w:color w:val="000000"/>
        </w:rPr>
        <w:t>Evaluate the classifier using accuracy, precision, recall, F1-score, and confusion matrix.</w:t>
      </w:r>
    </w:p>
    <w:p>
      <w:pPr>
        <w:pStyle w:val="ListNumber"/>
        <w:spacing w:line="336" w:lineRule="auto" w:after="60"/>
      </w:pPr>
      <w:r>
        <w:rPr>
          <w:rFonts w:ascii="Times New Roman" w:hAnsi="Times New Roman" w:eastAsia="Times New Roman"/>
          <w:color w:val="000000"/>
        </w:rPr>
        <w:t>Integrate the trained model into a Flask-based prediction interface.</w:t>
      </w:r>
    </w:p>
    <w:p>
      <w:pPr>
        <w:pStyle w:val="ListNumber"/>
        <w:spacing w:line="336" w:lineRule="auto" w:after="60"/>
      </w:pPr>
      <w:r>
        <w:rPr>
          <w:rFonts w:ascii="Times New Roman" w:hAnsi="Times New Roman" w:eastAsia="Times New Roman"/>
          <w:color w:val="000000"/>
        </w:rPr>
        <w:t>Present the prediction responsibly and clearly communicate the limitations of automated classification.</w:t>
      </w:r>
    </w:p>
    <w:p>
      <w:pPr>
        <w:pStyle w:val="Heading2"/>
      </w:pPr>
      <w:r>
        <w:rPr>
          <w:rFonts w:ascii="Times New Roman" w:hAnsi="Times New Roman" w:eastAsia="Times New Roman"/>
          <w:color w:val="000000"/>
        </w:rPr>
        <w:t>1.6 Scope</w:t>
      </w:r>
    </w:p>
    <w:p>
      <w:pPr>
        <w:spacing w:line="360" w:lineRule="auto" w:after="120"/>
      </w:pPr>
      <w:r>
        <w:rPr>
          <w:rFonts w:ascii="Times New Roman" w:hAnsi="Times New Roman" w:eastAsia="Times New Roman"/>
          <w:color w:val="000000"/>
        </w:rPr>
        <w:t>The project focuses on text-based fake-news and misinformation pre-screening.</w:t>
      </w:r>
    </w:p>
    <w:p>
      <w:pPr>
        <w:pStyle w:val="ListBullet"/>
        <w:spacing w:line="336" w:lineRule="auto" w:after="60"/>
      </w:pPr>
      <w:r>
        <w:rPr>
          <w:rFonts w:ascii="Times New Roman" w:hAnsi="Times New Roman" w:eastAsia="Times New Roman"/>
          <w:color w:val="000000"/>
        </w:rPr>
        <w:t>Included: labelled news dataset, text preprocessing, TF-IDF, Naive Bayes training, testing, prediction, evaluation, and Flask deployment.</w:t>
      </w:r>
    </w:p>
    <w:p>
      <w:pPr>
        <w:pStyle w:val="ListBullet"/>
        <w:spacing w:line="336" w:lineRule="auto" w:after="60"/>
      </w:pPr>
      <w:r>
        <w:rPr>
          <w:rFonts w:ascii="Times New Roman" w:hAnsi="Times New Roman" w:eastAsia="Times New Roman"/>
          <w:color w:val="000000"/>
        </w:rPr>
        <w:t>Excluded: complete factual verification, real-time monitoring of all social-media platforms, image/video/audio misinformation detection, and guaranteed detection of newly emerging misinformation.</w:t>
      </w:r>
    </w:p>
    <w:p>
      <w:pPr>
        <w:pStyle w:val="Heading2"/>
      </w:pPr>
      <w:r>
        <w:rPr>
          <w:rFonts w:ascii="Times New Roman" w:hAnsi="Times New Roman" w:eastAsia="Times New Roman"/>
          <w:color w:val="000000"/>
        </w:rPr>
        <w:t>1.7 Expected Engineering Outcome</w:t>
      </w:r>
    </w:p>
    <w:p>
      <w:pPr>
        <w:spacing w:line="360" w:lineRule="auto" w:after="120"/>
      </w:pPr>
      <w:r>
        <w:rPr>
          <w:rFonts w:ascii="Times New Roman" w:hAnsi="Times New Roman" w:eastAsia="Times New Roman"/>
          <w:color w:val="000000"/>
        </w:rPr>
        <w:t>The expected outcome is a reproducible software prototype that accepts news text, applies the same preprocessing and TF-IDF pipeline used during training, predicts a REAL/FAKE class using Naive Bayes, and displays the result through a Flask web interface.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Element</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Formulation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Input</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News headline, article text, or combined news content</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Preprocessing</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Lowercasing, noise/punctuation removal, tokenization and stop-word handling</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Features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 vector representation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Algorithm</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classifier</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Output</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REAL NEWS or FAKE NEWS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Evaluation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Accuracy, precision, recall, F1-score and confusion matrix</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Deployment</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Flask web application</w:t>
            </w:r>
          </w:p>
        </w:tc>
      </w:tr>
    </w:tbl>
    <w:p>
      <w:pPr>
        <w:jc w:val="center"/>
      </w:pPr>
      <w:r>
        <w:rPr>
          <w:rFonts w:ascii="Times New Roman" w:hAnsi="Times New Roman" w:eastAsia="Times New Roman"/>
          <w:i/>
          <w:color w:val="000000"/>
          <w:sz w:val="20"/>
        </w:rPr>
        <w:t>Table 1.1 – Problem Formulation</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CHAPTER-2</w:t>
        <w:br/>
        <w:t>LITERATURE REVIEW AND EXISTING SOLUTIONS</w:t>
      </w:r>
    </w:p>
    <w:p>
      <w:pPr>
        <w:pStyle w:val="Heading2"/>
      </w:pPr>
      <w:r>
        <w:rPr>
          <w:rFonts w:ascii="Times New Roman" w:hAnsi="Times New Roman" w:eastAsia="Times New Roman"/>
          <w:color w:val="000000"/>
        </w:rPr>
        <w:t>2.1 Review Method</w:t>
      </w:r>
    </w:p>
    <w:p>
      <w:pPr>
        <w:spacing w:line="360" w:lineRule="auto" w:after="120"/>
      </w:pPr>
      <w:r>
        <w:rPr>
          <w:rFonts w:ascii="Times New Roman" w:hAnsi="Times New Roman" w:eastAsia="Times New Roman"/>
          <w:color w:val="000000"/>
        </w:rPr>
        <w:t>The literature review considers established work related to fake-news detection, NLP, text classification, TF-IDF, Naive Bayes, classical machine learning, deep learning, transformer models, and the broader socio-technical problem of misinformation. The supplied reference report identifies research covering classical machine learning, BERT-based approaches, information disorder, and online information spread.</w:t>
      </w:r>
    </w:p>
    <w:p>
      <w:pPr>
        <w:pStyle w:val="Heading2"/>
      </w:pPr>
      <w:r>
        <w:rPr>
          <w:rFonts w:ascii="Times New Roman" w:hAnsi="Times New Roman" w:eastAsia="Times New Roman"/>
          <w:color w:val="000000"/>
        </w:rPr>
        <w:t>2.2 Existing Approaches</w:t>
      </w:r>
    </w:p>
    <w:p>
      <w:pPr>
        <w:spacing w:line="360" w:lineRule="auto" w:after="120"/>
      </w:pPr>
      <w:r>
        <w:rPr>
          <w:rFonts w:ascii="Times New Roman" w:hAnsi="Times New Roman" w:eastAsia="Times New Roman"/>
          <w:color w:val="000000"/>
        </w:rPr>
        <w:t>Manual fact-checking depends on human expertise and contextual judgement and can be highly effective, but it requires significant time and effort. Rule-based filtering is simple and fast but is sensitive to wording changes. Classical machine-learning approaches such as TF-IDF combined with Naive Bayes are attractive for lightweight applications because they work well with high-dimensional sparse text features.</w:t>
      </w:r>
    </w:p>
    <w:p>
      <w:pPr>
        <w:spacing w:line="360" w:lineRule="auto" w:after="120"/>
      </w:pPr>
      <w:r>
        <w:rPr>
          <w:rFonts w:ascii="Times New Roman" w:hAnsi="Times New Roman" w:eastAsia="Times New Roman"/>
          <w:color w:val="000000"/>
        </w:rPr>
        <w:t>Deep-learning and transformer-based approaches can provide richer contextual representations. However, they generally require more computational resources, more complex training, and additional deployment effort. For an academic prototype where reproducibility and efficiency are important, Naive Bayes provides a practical baseline.</w:t>
      </w:r>
    </w:p>
    <w:p>
      <w:pPr>
        <w:pStyle w:val="Heading2"/>
      </w:pPr>
      <w:r>
        <w:rPr>
          <w:rFonts w:ascii="Times New Roman" w:hAnsi="Times New Roman" w:eastAsia="Times New Roman"/>
          <w:color w:val="000000"/>
        </w:rPr>
        <w:t>2.3 Naive Bayes for Text Classification</w:t>
      </w:r>
    </w:p>
    <w:p>
      <w:pPr>
        <w:spacing w:line="360" w:lineRule="auto" w:after="120"/>
      </w:pPr>
      <w:r>
        <w:rPr>
          <w:rFonts w:ascii="Times New Roman" w:hAnsi="Times New Roman" w:eastAsia="Times New Roman"/>
          <w:color w:val="000000"/>
        </w:rPr>
        <w:t>Naive Bayes is a probabilistic supervised-learning algorithm based on Bayes' theorem. For a document represented by features X and a class C, the model estimates the posterior probability of the class given the observed features.</w:t>
      </w:r>
    </w:p>
    <w:p>
      <w:pPr>
        <w:spacing w:line="360" w:lineRule="auto" w:after="120"/>
      </w:pPr>
      <w:r>
        <w:rPr>
          <w:rFonts w:ascii="Times New Roman" w:hAnsi="Times New Roman" w:eastAsia="Times New Roman"/>
          <w:color w:val="000000"/>
        </w:rPr>
        <w:t>The classifier uses a simplifying conditional-independence assumption between features. Although natural language features are not truly independent, the assumption makes the model computationally efficient and often effective for text classification.</w:t>
      </w:r>
    </w:p>
    <w:p>
      <w:pPr>
        <w:spacing w:line="360" w:lineRule="auto" w:after="120"/>
      </w:pPr>
      <w:r>
        <w:rPr>
          <w:rFonts w:ascii="Times New Roman" w:hAnsi="Times New Roman" w:eastAsia="Times New Roman"/>
          <w:color w:val="000000"/>
        </w:rPr>
        <w:t>In the proposed system, TF-IDF provides the numerical representation of each document, while Naive Bayes learns the statistical relationship between the TF-IDF features and the REAL/FAKE labels.</w:t>
      </w:r>
    </w:p>
    <w:p>
      <w:pPr>
        <w:pStyle w:val="Heading2"/>
      </w:pPr>
      <w:r>
        <w:rPr>
          <w:rFonts w:ascii="Times New Roman" w:hAnsi="Times New Roman" w:eastAsia="Times New Roman"/>
          <w:color w:val="000000"/>
        </w:rPr>
        <w:t>2.4 Comparative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Existing Approach</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Advantages</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Limitations</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Relevance</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Manual Fact-Checking</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Strong contextual judgement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Slow and labour-intensive</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Motivates automated pre-screening</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Rule-Based Filtering</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Simple and fast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Fragile and weak at context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Useful baseline</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 + Naive Bayes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Lightweight, fast, sparse-text friendly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Limited semantic understanding</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Selected approach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Deep Learning / Transformers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Rich contextual representation</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Higher compute and complexity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Future enhancement</w:t>
            </w:r>
          </w:p>
        </w:tc>
      </w:tr>
    </w:tbl>
    <w:p>
      <w:pPr>
        <w:jc w:val="center"/>
      </w:pPr>
      <w:r>
        <w:rPr>
          <w:rFonts w:ascii="Times New Roman" w:hAnsi="Times New Roman" w:eastAsia="Times New Roman"/>
          <w:i/>
          <w:color w:val="000000"/>
          <w:sz w:val="20"/>
        </w:rPr>
        <w:t>Table 2.1 – Comparative Analysis of Existing Approaches</w:t>
      </w:r>
    </w:p>
    <w:p>
      <w:pPr>
        <w:pStyle w:val="Heading2"/>
      </w:pPr>
      <w:r>
        <w:rPr>
          <w:rFonts w:ascii="Times New Roman" w:hAnsi="Times New Roman" w:eastAsia="Times New Roman"/>
          <w:color w:val="000000"/>
        </w:rPr>
        <w:t>2.5 Research / Engineering Gap</w:t>
      </w:r>
    </w:p>
    <w:p>
      <w:pPr>
        <w:spacing w:line="360" w:lineRule="auto" w:after="120"/>
      </w:pPr>
      <w:r>
        <w:rPr>
          <w:rFonts w:ascii="Times New Roman" w:hAnsi="Times New Roman" w:eastAsia="Times New Roman"/>
          <w:color w:val="000000"/>
        </w:rPr>
        <w:t>A practical academic system should balance classification performance, computational cost, reproducibility, and interpretability. The proposed solution addresses this engineering need through a transparent pipeline in which text is visibly transformed into features before classification. The approach is intentionally lightweight so that the complete workflow can be trained and deployed with modest resources.</w:t>
      </w:r>
    </w:p>
    <w:p>
      <w:pPr>
        <w:pStyle w:val="Heading2"/>
      </w:pPr>
      <w:r>
        <w:rPr>
          <w:rFonts w:ascii="Times New Roman" w:hAnsi="Times New Roman" w:eastAsia="Times New Roman"/>
          <w:color w:val="000000"/>
        </w:rPr>
        <w:t>2.6 Proposed Contribution</w:t>
      </w:r>
    </w:p>
    <w:p>
      <w:pPr>
        <w:spacing w:line="360" w:lineRule="auto" w:after="120"/>
      </w:pPr>
      <w:r>
        <w:rPr>
          <w:rFonts w:ascii="Times New Roman" w:hAnsi="Times New Roman" w:eastAsia="Times New Roman"/>
          <w:color w:val="000000"/>
        </w:rPr>
        <w:t>The contribution of the project is an integrated and auditable workflow connecting dataset preparation, NLP preprocessing, TF-IDF feature extraction, Naive Bayes learning, evaluation, and web deployment. The project demonstrates how a classical probabilistic model can be transformed into a usable AI application.</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CHAPTER-3</w:t>
        <w:br/>
        <w:t>ENGINEERING DESIGN &amp; TRADE-OFFS, SUSTAINABILITY, ETHICS, SAFETY, RISK &amp; SECURITY</w:t>
      </w:r>
    </w:p>
    <w:p>
      <w:pPr>
        <w:pStyle w:val="Heading2"/>
      </w:pPr>
      <w:r>
        <w:rPr>
          <w:rFonts w:ascii="Times New Roman" w:hAnsi="Times New Roman" w:eastAsia="Times New Roman"/>
          <w:color w:val="000000"/>
        </w:rPr>
        <w:t>3.1 Requirements</w:t>
      </w:r>
    </w:p>
    <w:p>
      <w:pPr>
        <w:spacing w:after="120"/>
        <w:jc w:val="center"/>
      </w:pPr>
      <w:r>
        <w:rPr>
          <w:rFonts w:ascii="Times New Roman" w:hAnsi="Times New Roman" w:eastAsia="Times New Roman"/>
          <w:b/>
          <w:color w:val="000000"/>
          <w:sz w:val="24"/>
        </w:rPr>
        <w:t>Stakeholder / User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Stakeholder</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Requirement</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General Public</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Simple text-input interface with understandable REAL/FAKE prediction.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Students &amp; Researchers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Transparent preprocessing, algorithm, evaluation metrics, and reproducible structure.</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Project Developer</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Ability to load a labelled dataset and retrain the classifier.</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Academic Evaluators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Clear evidence of problem definition, design, testing, results, and limitations.</w:t>
            </w:r>
          </w:p>
        </w:tc>
      </w:tr>
    </w:tbl>
    <w:p>
      <w:pPr>
        <w:spacing w:after="120"/>
        <w:jc w:val="center"/>
      </w:pPr>
      <w:r>
        <w:rPr>
          <w:rFonts w:ascii="Times New Roman" w:hAnsi="Times New Roman" w:eastAsia="Times New Roman"/>
          <w:b/>
          <w:color w:val="000000"/>
          <w:sz w:val="24"/>
        </w:rPr>
        <w:t>Functional and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Requirement</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Type</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Measurable Target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Accept news article text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Validate non-empty input.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Preprocess text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Apply the same preprocessing used during training.</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Generate TF-IDF vectors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Transform input into model-compatible sparse features.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Predict REAL/FAKE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Return a readable class label.</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Evaluate model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Calculate accuracy, precision, recall and F1-score.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Usability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Non-Functional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Readable input, result and disclaimer.</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Maintainability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Non-Functional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Separate training, model, vectorizer and Flask components.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Security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Non-Functional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Validate input and dataset structure.</w:t>
            </w:r>
          </w:p>
        </w:tc>
      </w:tr>
    </w:tbl>
    <w:p>
      <w:pPr>
        <w:pStyle w:val="Heading2"/>
      </w:pPr>
      <w:r>
        <w:rPr>
          <w:rFonts w:ascii="Times New Roman" w:hAnsi="Times New Roman" w:eastAsia="Times New Roman"/>
          <w:color w:val="000000"/>
        </w:rPr>
        <w:t>3.2 Constraints &amp; Applicable Standards</w:t>
      </w:r>
    </w:p>
    <w:p>
      <w:pPr>
        <w:spacing w:line="360" w:lineRule="auto" w:after="120"/>
      </w:pPr>
      <w:r>
        <w:rPr>
          <w:rFonts w:ascii="Times New Roman" w:hAnsi="Times New Roman" w:eastAsia="Times New Roman"/>
          <w:color w:val="000000"/>
        </w:rPr>
        <w:t>The major constraints are dataset quality, model generalization, computational resources, user interpretation of predictions, input validation, and reproducibility. The following standards and engineering references are relevant to the project.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Standard / Reference</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Purpose</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Application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ISO/IEC 25010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Software product quality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Functional suitability, performance, usability, reliability, security and maintainability.</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ISO/IEC 27001</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Information security management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Responsible handling of datasets, input and application resources.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IEEE 29148</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Requirements engineering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Definition of system requirements and boundaries.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IEEE 29119</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Software testing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Structured planning and documentation of testing activities.</w:t>
            </w:r>
          </w:p>
        </w:tc>
      </w:tr>
    </w:tbl>
    <w:p>
      <w:pPr>
        <w:jc w:val="center"/>
      </w:pPr>
      <w:r>
        <w:rPr>
          <w:rFonts w:ascii="Times New Roman" w:hAnsi="Times New Roman" w:eastAsia="Times New Roman"/>
          <w:i/>
          <w:color w:val="000000"/>
          <w:sz w:val="20"/>
        </w:rPr>
        <w:t>Table 3.3 – Applicable Standards and Compliance</w:t>
      </w:r>
    </w:p>
    <w:p>
      <w:pPr>
        <w:pStyle w:val="Heading2"/>
      </w:pPr>
      <w:r>
        <w:rPr>
          <w:rFonts w:ascii="Times New Roman" w:hAnsi="Times New Roman" w:eastAsia="Times New Roman"/>
          <w:color w:val="000000"/>
        </w:rPr>
        <w:t>3.3 Design Specifications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Parameter</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Target / Requirement</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Unit</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Priority</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size</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3,729 labelled news records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records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Class labels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REAL and FAKE</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classes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Train/test split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80 / 20</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percent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Feature representation</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features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Classifier</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algorithm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Output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REAL NEWS / FAKE NEWS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label</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Deployment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Flask web application</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application</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r>
    </w:tbl>
    <w:p>
      <w:pPr>
        <w:pStyle w:val="Heading2"/>
      </w:pPr>
      <w:r>
        <w:rPr>
          <w:rFonts w:ascii="Times New Roman" w:hAnsi="Times New Roman" w:eastAsia="Times New Roman"/>
          <w:color w:val="000000"/>
        </w:rPr>
        <w:t>3.4 Alternative Solutions &amp; Evaluation</w:t>
      </w:r>
    </w:p>
    <w:p>
      <w:pPr>
        <w:spacing w:line="360" w:lineRule="auto" w:after="120"/>
      </w:pPr>
      <w:r>
        <w:rPr>
          <w:rFonts w:ascii="Times New Roman" w:hAnsi="Times New Roman" w:eastAsia="Times New Roman"/>
          <w:color w:val="000000"/>
        </w:rPr>
        <w:t>Alternative 1 – Rule-Based Keyword Filtering: relies on manually defined suspicious keywords or patterns. It is easy to implement but can fail when the same claim is expressed using different language.</w:t>
      </w:r>
    </w:p>
    <w:p>
      <w:pPr>
        <w:spacing w:line="360" w:lineRule="auto" w:after="120"/>
      </w:pPr>
      <w:r>
        <w:rPr>
          <w:rFonts w:ascii="Times New Roman" w:hAnsi="Times New Roman" w:eastAsia="Times New Roman"/>
          <w:color w:val="000000"/>
        </w:rPr>
        <w:t>Alternative 2 – Deep Learning: models such as LSTM, Bi-LSTM, or transformer architectures can capture richer patterns but require more training effort and computational resources.</w:t>
      </w:r>
    </w:p>
    <w:p>
      <w:pPr>
        <w:spacing w:line="360" w:lineRule="auto" w:after="120"/>
      </w:pPr>
      <w:r>
        <w:rPr>
          <w:rFonts w:ascii="Times New Roman" w:hAnsi="Times New Roman" w:eastAsia="Times New Roman"/>
          <w:color w:val="000000"/>
        </w:rPr>
        <w:t>Alternative 3 – TF-IDF with Supervised Classification: converts text into sparse numerical features and applies an efficient classifier. Naive Bayes is selected for the present assignment.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Criterion</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Rules</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Deep Learning</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TF-IDF + Naive Bayes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Implementation Complexity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Compute Requirement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Very Low</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Sparse Text Suitability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Context Understanding</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Low/Medium</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Interpretability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Low/Medium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Medium/High</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Assignment Suitability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r>
    </w:tbl>
    <w:p>
      <w:pPr>
        <w:pStyle w:val="Heading2"/>
      </w:pPr>
      <w:r>
        <w:rPr>
          <w:rFonts w:ascii="Times New Roman" w:hAnsi="Times New Roman" w:eastAsia="Times New Roman"/>
          <w:color w:val="000000"/>
        </w:rPr>
        <w:t>3.5 Selected Design &amp; Detailed Design</w:t>
      </w:r>
    </w:p>
    <w:p>
      <w:pPr>
        <w:spacing w:line="360" w:lineRule="auto" w:after="120"/>
      </w:pPr>
      <w:r>
        <w:rPr>
          <w:rFonts w:ascii="Times New Roman" w:hAnsi="Times New Roman" w:eastAsia="Times New Roman"/>
          <w:color w:val="000000"/>
        </w:rPr>
        <w:t>The selected architecture follows the pipeline: Raw News Text → Text Preprocessing → TF-IDF Feature Extraction → Naive Bayes Classifier → REAL/FAKE Prediction → Result Display.</w:t>
      </w:r>
    </w:p>
    <w:p>
      <w:pPr>
        <w:jc w:val="center"/>
      </w:pPr>
      <w:r>
        <w:rPr>
          <w:rFonts w:ascii="Times New Roman" w:hAnsi="Times New Roman" w:eastAsia="Times New Roman"/>
          <w:i/>
          <w:color w:val="000000"/>
          <w:sz w:val="20"/>
        </w:rPr>
        <w:t>Figure 3.1 – System Architecture of the Proposed Detection System</w:t>
      </w:r>
    </w:p>
    <w:p>
      <w:pPr>
        <w:pStyle w:val="Heading2"/>
      </w:pPr>
      <w:r>
        <w:rPr>
          <w:rFonts w:ascii="Times New Roman" w:hAnsi="Times New Roman" w:eastAsia="Times New Roman"/>
          <w:color w:val="000000"/>
        </w:rPr>
        <w:t>3.6 Trade-off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Design Decision</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Alternative</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Benefit</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Disadvantage</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Final Decision</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Feature representation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 vs dense embeddings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Fast and reproducible</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Limited semantic context</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 selected</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Model family</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vs deep learning</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Lower compute and simpler deployment</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Less contextual understanding</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selected</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Deployment</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Local Flask vs cloud stack</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Simple academic demonstration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Limited scalability</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Flask selected</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Evaluation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Accuracy only vs multiple metrics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Multiple metrics reveal class-wise performance</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More analysis required</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accuracy, precision, recall, F1 and confusion matrix</w:t>
            </w:r>
          </w:p>
        </w:tc>
      </w:tr>
    </w:tbl>
    <w:p>
      <w:pPr>
        <w:pStyle w:val="Heading2"/>
      </w:pPr>
      <w:r>
        <w:rPr>
          <w:rFonts w:ascii="Times New Roman" w:hAnsi="Times New Roman" w:eastAsia="Times New Roman"/>
          <w:color w:val="000000"/>
        </w:rPr>
        <w:t>3.7 Sustainability, Ethics, Safety, Risk &amp; Security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Domain</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Consideration</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Impact / Mitigation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Sustainability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 computational footprint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requires relatively modest resources.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Ethics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and prediction bias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representative data and avoid treating predictions as absolute truth.</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Safety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User over-reliance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Display a clear disclaimer and encourage independent verification.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Security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Unsafe or malformed input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Validate text and dataset structure.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Privacy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Unnecessary storage of user text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Avoid storing user-entered news unless required.</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Reliability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Unseen misinformation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Retrain periodically using diverse and recent data.</w:t>
            </w:r>
          </w:p>
        </w:tc>
      </w:tr>
    </w:tbl>
    <w:p>
      <w:pPr>
        <w:pStyle w:val="Heading2"/>
      </w:pPr>
      <w:r>
        <w:rPr>
          <w:rFonts w:ascii="Times New Roman" w:hAnsi="Times New Roman" w:eastAsia="Times New Roman"/>
          <w:color w:val="000000"/>
        </w:rPr>
        <w:t>Risk Register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Risk</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Likelihood</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Severity</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Mitigation</w:t>
            </w:r>
          </w:p>
        </w:tc>
        <w:tc>
          <w:tcPr>
            <w:tcW w:type="dxa" w:w="1872"/>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Residual Risk</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noise / incorrect labels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Clean and validate records.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Overfitting / weak generalization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held-out test data and unseen-data validation.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Low/Medium</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Unseen misinformation patterns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diverse recent data and periodic retraining.</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Misinterpretation of prediction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High</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 disclaimer and recommend verification.</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r>
      <w:tr>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Input/file errors</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Medium</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Validate inputs and dataset structure.</w:t>
            </w:r>
          </w:p>
        </w:tc>
        <w:tc>
          <w:tcPr>
            <w:tcW w:type="dxa" w:w="1872"/>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Low</w:t>
            </w:r>
          </w:p>
        </w:tc>
      </w:tr>
    </w:tbl>
    <w:p>
      <w:pPr>
        <w:pStyle w:val="Heading2"/>
      </w:pPr>
      <w:r>
        <w:rPr>
          <w:rFonts w:ascii="Times New Roman" w:hAnsi="Times New Roman" w:eastAsia="Times New Roman"/>
          <w:color w:val="000000"/>
        </w:rPr>
        <w:t>3.8 Naive Bayes Algorithm</w:t>
      </w:r>
    </w:p>
    <w:p>
      <w:pPr>
        <w:pStyle w:val="ListNumber"/>
        <w:spacing w:line="336" w:lineRule="auto" w:after="60"/>
      </w:pPr>
      <w:r>
        <w:rPr>
          <w:rFonts w:ascii="Times New Roman" w:hAnsi="Times New Roman" w:eastAsia="Times New Roman"/>
          <w:color w:val="000000"/>
        </w:rPr>
        <w:t>Load the labelled news dataset.</w:t>
      </w:r>
    </w:p>
    <w:p>
      <w:pPr>
        <w:pStyle w:val="ListNumber"/>
        <w:spacing w:line="336" w:lineRule="auto" w:after="60"/>
      </w:pPr>
      <w:r>
        <w:rPr>
          <w:rFonts w:ascii="Times New Roman" w:hAnsi="Times New Roman" w:eastAsia="Times New Roman"/>
          <w:color w:val="000000"/>
        </w:rPr>
        <w:t>Select the text field and target label.</w:t>
      </w:r>
    </w:p>
    <w:p>
      <w:pPr>
        <w:pStyle w:val="ListNumber"/>
        <w:spacing w:line="336" w:lineRule="auto" w:after="60"/>
      </w:pPr>
      <w:r>
        <w:rPr>
          <w:rFonts w:ascii="Times New Roman" w:hAnsi="Times New Roman" w:eastAsia="Times New Roman"/>
          <w:color w:val="000000"/>
        </w:rPr>
        <w:t>Clean and normalize the text.</w:t>
      </w:r>
    </w:p>
    <w:p>
      <w:pPr>
        <w:pStyle w:val="ListNumber"/>
        <w:spacing w:line="336" w:lineRule="auto" w:after="60"/>
      </w:pPr>
      <w:r>
        <w:rPr>
          <w:rFonts w:ascii="Times New Roman" w:hAnsi="Times New Roman" w:eastAsia="Times New Roman"/>
          <w:color w:val="000000"/>
        </w:rPr>
        <w:t>Split the dataset into training and testing data.</w:t>
      </w:r>
    </w:p>
    <w:p>
      <w:pPr>
        <w:pStyle w:val="ListNumber"/>
        <w:spacing w:line="336" w:lineRule="auto" w:after="60"/>
      </w:pPr>
      <w:r>
        <w:rPr>
          <w:rFonts w:ascii="Times New Roman" w:hAnsi="Times New Roman" w:eastAsia="Times New Roman"/>
          <w:color w:val="000000"/>
        </w:rPr>
        <w:t>Fit the TF-IDF vectorizer using training text.</w:t>
      </w:r>
    </w:p>
    <w:p>
      <w:pPr>
        <w:pStyle w:val="ListNumber"/>
        <w:spacing w:line="336" w:lineRule="auto" w:after="60"/>
      </w:pPr>
      <w:r>
        <w:rPr>
          <w:rFonts w:ascii="Times New Roman" w:hAnsi="Times New Roman" w:eastAsia="Times New Roman"/>
          <w:color w:val="000000"/>
        </w:rPr>
        <w:t>Transform training and testing text into TF-IDF vectors.</w:t>
      </w:r>
    </w:p>
    <w:p>
      <w:pPr>
        <w:pStyle w:val="ListNumber"/>
        <w:spacing w:line="336" w:lineRule="auto" w:after="60"/>
      </w:pPr>
      <w:r>
        <w:rPr>
          <w:rFonts w:ascii="Times New Roman" w:hAnsi="Times New Roman" w:eastAsia="Times New Roman"/>
          <w:color w:val="000000"/>
        </w:rPr>
        <w:t>Train the Naive Bayes classifier.</w:t>
      </w:r>
    </w:p>
    <w:p>
      <w:pPr>
        <w:pStyle w:val="ListNumber"/>
        <w:spacing w:line="336" w:lineRule="auto" w:after="60"/>
      </w:pPr>
      <w:r>
        <w:rPr>
          <w:rFonts w:ascii="Times New Roman" w:hAnsi="Times New Roman" w:eastAsia="Times New Roman"/>
          <w:color w:val="000000"/>
        </w:rPr>
        <w:t>Predict labels for the test vectors.</w:t>
      </w:r>
    </w:p>
    <w:p>
      <w:pPr>
        <w:pStyle w:val="ListNumber"/>
        <w:spacing w:line="336" w:lineRule="auto" w:after="60"/>
      </w:pPr>
      <w:r>
        <w:rPr>
          <w:rFonts w:ascii="Times New Roman" w:hAnsi="Times New Roman" w:eastAsia="Times New Roman"/>
          <w:color w:val="000000"/>
        </w:rPr>
        <w:t>Calculate accuracy, precision, recall, F1-score and confusion matrix.</w:t>
      </w:r>
    </w:p>
    <w:p>
      <w:pPr>
        <w:pStyle w:val="ListNumber"/>
        <w:spacing w:line="336" w:lineRule="auto" w:after="60"/>
      </w:pPr>
      <w:r>
        <w:rPr>
          <w:rFonts w:ascii="Times New Roman" w:hAnsi="Times New Roman" w:eastAsia="Times New Roman"/>
          <w:color w:val="000000"/>
        </w:rPr>
        <w:t>Save the trained model and TF-IDF vectorizer.</w:t>
      </w:r>
    </w:p>
    <w:p>
      <w:pPr>
        <w:pStyle w:val="ListNumber"/>
        <w:spacing w:line="336" w:lineRule="auto" w:after="60"/>
      </w:pPr>
      <w:r>
        <w:rPr>
          <w:rFonts w:ascii="Times New Roman" w:hAnsi="Times New Roman" w:eastAsia="Times New Roman"/>
          <w:color w:val="000000"/>
        </w:rPr>
        <w:t>For new text, apply the same preprocessing and vectorization.</w:t>
      </w:r>
    </w:p>
    <w:p>
      <w:pPr>
        <w:pStyle w:val="ListNumber"/>
        <w:spacing w:line="336" w:lineRule="auto" w:after="60"/>
      </w:pPr>
      <w:r>
        <w:rPr>
          <w:rFonts w:ascii="Times New Roman" w:hAnsi="Times New Roman" w:eastAsia="Times New Roman"/>
          <w:color w:val="000000"/>
        </w:rPr>
        <w:t>Pass the resulting feature vector to Naive Bayes and display the prediction.</w:t>
      </w:r>
    </w:p>
    <w:p>
      <w:pPr>
        <w:pStyle w:val="Heading2"/>
      </w:pPr>
      <w:r>
        <w:rPr>
          <w:rFonts w:ascii="Times New Roman" w:hAnsi="Times New Roman" w:eastAsia="Times New Roman"/>
          <w:color w:val="000000"/>
        </w:rPr>
        <w:t>3.9 Pseudocode</w:t>
      </w:r>
    </w:p>
    <w:p>
      <w:pPr>
        <w:spacing w:after="160"/>
        <w:ind w:left="360" w:right="360"/>
      </w:pPr>
      <w:r>
        <w:rPr>
          <w:rFonts w:ascii="Times New Roman" w:hAnsi="Times New Roman" w:eastAsia="Times New Roman"/>
          <w:color w:val="000000"/>
          <w:sz w:val="18"/>
        </w:rPr>
        <w:t>BEGIN</w:t>
        <w:br/>
        <w:t xml:space="preserve">    LOAD labelled news dataset</w:t>
        <w:br/>
        <w:t xml:space="preserve">    CLEAN and NORMALIZE news text</w:t>
        <w:br/>
        <w:t xml:space="preserve">    SPLIT data into training and testing sets</w:t>
        <w:br/>
        <w:t xml:space="preserve">    FIT TF-IDF on training text</w:t>
        <w:br/>
        <w:t xml:space="preserve">    TRANSFORM training and testing text</w:t>
        <w:br/>
        <w:t xml:space="preserve">    TRAIN Naive Bayes classifier</w:t>
        <w:br/>
        <w:t xml:space="preserve">    PREDICT test labels</w:t>
        <w:br/>
        <w:t xml:space="preserve">    CALCULATE evaluation metrics</w:t>
        <w:br/>
        <w:t xml:space="preserve">    SAVE model and vectorizer</w:t>
        <w:br/>
        <w:br/>
        <w:t xml:space="preserve">    RECEIVE new news text</w:t>
        <w:br/>
        <w:t xml:space="preserve">    VALIDATE input</w:t>
        <w:br/>
        <w:t xml:space="preserve">    APPLY the same preprocessing</w:t>
        <w:br/>
        <w:t xml:space="preserve">    TRANSFORM using saved TF-IDF vectorizer</w:t>
        <w:br/>
        <w:t xml:space="preserve">    PREDICT using saved Naive Bayes model</w:t>
        <w:br/>
        <w:t xml:space="preserve">    DISPLAY REAL NEWS or FAKE NEWS</w:t>
        <w:br/>
        <w:t xml:space="preserve">    DISPLAY responsible-use disclaimer</w:t>
        <w:br/>
        <w:t>END</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CHAPTER-4</w:t>
        <w:br/>
        <w:t>IMPLEMENTATION, TESTING &amp; RESULTS, PROJECT MANAGEMENT</w:t>
      </w:r>
    </w:p>
    <w:p>
      <w:pPr>
        <w:pStyle w:val="Heading2"/>
      </w:pPr>
      <w:r>
        <w:rPr>
          <w:rFonts w:ascii="Times New Roman" w:hAnsi="Times New Roman" w:eastAsia="Times New Roman"/>
          <w:color w:val="000000"/>
        </w:rPr>
        <w:t>4.1 Development Approach &amp; Resources</w:t>
      </w:r>
    </w:p>
    <w:p>
      <w:pPr>
        <w:spacing w:line="360" w:lineRule="auto" w:after="120"/>
      </w:pPr>
      <w:r>
        <w:rPr>
          <w:rFonts w:ascii="Times New Roman" w:hAnsi="Times New Roman" w:eastAsia="Times New Roman"/>
          <w:color w:val="000000"/>
        </w:rPr>
        <w:t>The system follows an iterative machine-learning and software-development workflow. Dataset inspection is followed by preprocessing, feature extraction, model training, evaluation, and Flask integration. Each stage is kept modular so that the model can be retrained without changing the user interface.</w:t>
      </w:r>
    </w:p>
    <w:p>
      <w:pPr>
        <w:pStyle w:val="Heading2"/>
      </w:pPr>
      <w:r>
        <w:rPr>
          <w:rFonts w:ascii="Times New Roman" w:hAnsi="Times New Roman" w:eastAsia="Times New Roman"/>
          <w:color w:val="000000"/>
        </w:rPr>
        <w:t>4.2 Hardware / Software / Modern Tools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Tool / Technology</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Purpose</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Stage Used</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Python 3</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Core programming language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Entire development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Pandas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loading and cleaning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 preparation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NumPy</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Numerical operations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 processing</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Scikit-learn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TF-IDF, Naive Bayes and metrics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Model development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NLTK</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Tokenization and stop-word processing when required</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NLP preprocessing</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Flask</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Web application and prediction interface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Deployment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HTML / CSS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User interface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Web development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CSV Dataset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Labelled news storage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Training/testing</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Joblib / Pickle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Model persistence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Deployment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VS Code / Jupyter / Google Colab</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Development and debugging</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Development/testing</w:t>
            </w:r>
          </w:p>
        </w:tc>
      </w:tr>
    </w:tbl>
    <w:p>
      <w:pPr>
        <w:jc w:val="center"/>
      </w:pPr>
      <w:r>
        <w:rPr>
          <w:rFonts w:ascii="Times New Roman" w:hAnsi="Times New Roman" w:eastAsia="Times New Roman"/>
          <w:i/>
          <w:color w:val="000000"/>
          <w:sz w:val="20"/>
        </w:rPr>
        <w:t>Table 4.1 – Hardware and Software Tools Used</w:t>
      </w:r>
    </w:p>
    <w:p>
      <w:pPr>
        <w:pStyle w:val="Heading2"/>
      </w:pPr>
      <w:r>
        <w:rPr>
          <w:rFonts w:ascii="Times New Roman" w:hAnsi="Times New Roman" w:eastAsia="Times New Roman"/>
          <w:color w:val="000000"/>
        </w:rPr>
        <w:t>4.3 Implementation Workflow</w:t>
      </w:r>
    </w:p>
    <w:p>
      <w:pPr>
        <w:pStyle w:val="ListNumber"/>
        <w:spacing w:line="336" w:lineRule="auto" w:after="60"/>
      </w:pPr>
      <w:r>
        <w:rPr>
          <w:rFonts w:ascii="Times New Roman" w:hAnsi="Times New Roman" w:eastAsia="Times New Roman"/>
          <w:color w:val="000000"/>
        </w:rPr>
        <w:t>Load the CSV dataset using Pandas.</w:t>
      </w:r>
    </w:p>
    <w:p>
      <w:pPr>
        <w:pStyle w:val="ListNumber"/>
        <w:spacing w:line="336" w:lineRule="auto" w:after="60"/>
      </w:pPr>
      <w:r>
        <w:rPr>
          <w:rFonts w:ascii="Times New Roman" w:hAnsi="Times New Roman" w:eastAsia="Times New Roman"/>
          <w:color w:val="000000"/>
        </w:rPr>
        <w:t>Inspect the text and label columns and remove unusable records.</w:t>
      </w:r>
    </w:p>
    <w:p>
      <w:pPr>
        <w:pStyle w:val="ListNumber"/>
        <w:spacing w:line="336" w:lineRule="auto" w:after="60"/>
      </w:pPr>
      <w:r>
        <w:rPr>
          <w:rFonts w:ascii="Times New Roman" w:hAnsi="Times New Roman" w:eastAsia="Times New Roman"/>
          <w:color w:val="000000"/>
        </w:rPr>
        <w:t>Apply text normalization and preprocessing.</w:t>
      </w:r>
    </w:p>
    <w:p>
      <w:pPr>
        <w:pStyle w:val="ListNumber"/>
        <w:spacing w:line="336" w:lineRule="auto" w:after="60"/>
      </w:pPr>
      <w:r>
        <w:rPr>
          <w:rFonts w:ascii="Times New Roman" w:hAnsi="Times New Roman" w:eastAsia="Times New Roman"/>
          <w:color w:val="000000"/>
        </w:rPr>
        <w:t>Split the data into training and testing sets using an 80/20 split.</w:t>
      </w:r>
    </w:p>
    <w:p>
      <w:pPr>
        <w:pStyle w:val="ListNumber"/>
        <w:spacing w:line="336" w:lineRule="auto" w:after="60"/>
      </w:pPr>
      <w:r>
        <w:rPr>
          <w:rFonts w:ascii="Times New Roman" w:hAnsi="Times New Roman" w:eastAsia="Times New Roman"/>
          <w:color w:val="000000"/>
        </w:rPr>
        <w:t>Fit TF-IDF using the training text and transform both partitions.</w:t>
      </w:r>
    </w:p>
    <w:p>
      <w:pPr>
        <w:pStyle w:val="ListNumber"/>
        <w:spacing w:line="336" w:lineRule="auto" w:after="60"/>
      </w:pPr>
      <w:r>
        <w:rPr>
          <w:rFonts w:ascii="Times New Roman" w:hAnsi="Times New Roman" w:eastAsia="Times New Roman"/>
          <w:color w:val="000000"/>
        </w:rPr>
        <w:t>Train the Naive Bayes classifier.</w:t>
      </w:r>
    </w:p>
    <w:p>
      <w:pPr>
        <w:pStyle w:val="ListNumber"/>
        <w:spacing w:line="336" w:lineRule="auto" w:after="60"/>
      </w:pPr>
      <w:r>
        <w:rPr>
          <w:rFonts w:ascii="Times New Roman" w:hAnsi="Times New Roman" w:eastAsia="Times New Roman"/>
          <w:color w:val="000000"/>
        </w:rPr>
        <w:t>Generate test predictions.</w:t>
      </w:r>
    </w:p>
    <w:p>
      <w:pPr>
        <w:pStyle w:val="ListNumber"/>
        <w:spacing w:line="336" w:lineRule="auto" w:after="60"/>
      </w:pPr>
      <w:r>
        <w:rPr>
          <w:rFonts w:ascii="Times New Roman" w:hAnsi="Times New Roman" w:eastAsia="Times New Roman"/>
          <w:color w:val="000000"/>
        </w:rPr>
        <w:t>Calculate evaluation metrics.</w:t>
      </w:r>
    </w:p>
    <w:p>
      <w:pPr>
        <w:pStyle w:val="ListNumber"/>
        <w:spacing w:line="336" w:lineRule="auto" w:after="60"/>
      </w:pPr>
      <w:r>
        <w:rPr>
          <w:rFonts w:ascii="Times New Roman" w:hAnsi="Times New Roman" w:eastAsia="Times New Roman"/>
          <w:color w:val="000000"/>
        </w:rPr>
        <w:t>Save the model and vectorizer.</w:t>
      </w:r>
    </w:p>
    <w:p>
      <w:pPr>
        <w:pStyle w:val="ListNumber"/>
        <w:spacing w:line="336" w:lineRule="auto" w:after="60"/>
      </w:pPr>
      <w:r>
        <w:rPr>
          <w:rFonts w:ascii="Times New Roman" w:hAnsi="Times New Roman" w:eastAsia="Times New Roman"/>
          <w:color w:val="000000"/>
        </w:rPr>
        <w:t>Load the saved artifacts into the Flask application.</w:t>
      </w:r>
    </w:p>
    <w:p>
      <w:pPr>
        <w:pStyle w:val="ListNumber"/>
        <w:spacing w:line="336" w:lineRule="auto" w:after="60"/>
      </w:pPr>
      <w:r>
        <w:rPr>
          <w:rFonts w:ascii="Times New Roman" w:hAnsi="Times New Roman" w:eastAsia="Times New Roman"/>
          <w:color w:val="000000"/>
        </w:rPr>
        <w:t>Accept new user text and display the REAL/FAKE prediction.</w:t>
      </w:r>
    </w:p>
    <w:p>
      <w:pPr>
        <w:pStyle w:val="Heading2"/>
      </w:pPr>
      <w:r>
        <w:rPr>
          <w:rFonts w:ascii="Times New Roman" w:hAnsi="Times New Roman" w:eastAsia="Times New Roman"/>
          <w:color w:val="000000"/>
        </w:rPr>
        <w:t>4.4 Project Folder Structure</w:t>
      </w:r>
    </w:p>
    <w:p>
      <w:pPr>
        <w:spacing w:after="160"/>
        <w:ind w:left="360" w:right="360"/>
      </w:pPr>
      <w:r>
        <w:rPr>
          <w:rFonts w:ascii="Times New Roman" w:hAnsi="Times New Roman" w:eastAsia="Times New Roman"/>
          <w:color w:val="000000"/>
          <w:sz w:val="18"/>
        </w:rPr>
        <w:t>Fake-News-Misinformation-Detection/</w:t>
        <w:br/>
        <w:t>├── Dataset/</w:t>
        <w:br/>
        <w:t>│   └── news_dataset.csv</w:t>
        <w:br/>
        <w:t>├── static/</w:t>
        <w:br/>
        <w:t>│   └── style.css</w:t>
        <w:br/>
        <w:t>├── templates/</w:t>
        <w:br/>
        <w:t>│   └── index.html</w:t>
        <w:br/>
        <w:t>├── app.py</w:t>
        <w:br/>
        <w:t>├── train_model.py</w:t>
        <w:br/>
        <w:t>├── fake_news_model.pkl</w:t>
        <w:br/>
        <w:t>└── tfidf_vectorizer.pkl</w:t>
      </w:r>
    </w:p>
    <w:p>
      <w:pPr>
        <w:pStyle w:val="Heading2"/>
      </w:pPr>
      <w:r>
        <w:rPr>
          <w:rFonts w:ascii="Times New Roman" w:hAnsi="Times New Roman" w:eastAsia="Times New Roman"/>
          <w:color w:val="000000"/>
        </w:rPr>
        <w:t>4.5 Test Plan &amp;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Test Case</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Test Method</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Expected Result</w:t>
            </w:r>
          </w:p>
        </w:tc>
        <w:tc>
          <w:tcPr>
            <w:tcW w:type="dxa" w:w="234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Status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TC01</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Enter valid REAL news text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System returns REAL NEWS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Verify with final run</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TC02</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Enter valid FAKE news text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System returns FAKE NEWS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Verify with final run</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TC03</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Submit empty input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Validation warning is displayed</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Pass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TC04</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Enter punctuation/special characters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Input is safely processed</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Pass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TC05</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uppercase/lowercase variations</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Text is normalized</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Pass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TC06</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Load labelled CSV dataset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Records and labels are available</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Pass</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TC07</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Retrain Naive Bayes model</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Model and metrics are updated</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Verify with final run</w:t>
            </w:r>
          </w:p>
        </w:tc>
      </w:tr>
      <w:tr>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TC08</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Use very short input</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System handles input according to validation policy</w:t>
            </w:r>
          </w:p>
        </w:tc>
        <w:tc>
          <w:tcPr>
            <w:tcW w:type="dxa" w:w="234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Verify</w:t>
            </w:r>
          </w:p>
        </w:tc>
      </w:tr>
    </w:tbl>
    <w:p>
      <w:pPr>
        <w:jc w:val="center"/>
      </w:pPr>
      <w:r>
        <w:rPr>
          <w:rFonts w:ascii="Times New Roman" w:hAnsi="Times New Roman" w:eastAsia="Times New Roman"/>
          <w:i/>
          <w:color w:val="000000"/>
          <w:sz w:val="20"/>
        </w:rPr>
        <w:t>Table 4.2 – Test Plan and Verification Cases</w:t>
      </w:r>
    </w:p>
    <w:p>
      <w:pPr>
        <w:pStyle w:val="Heading2"/>
      </w:pPr>
      <w:r>
        <w:rPr>
          <w:rFonts w:ascii="Times New Roman" w:hAnsi="Times New Roman" w:eastAsia="Times New Roman"/>
          <w:color w:val="000000"/>
        </w:rPr>
        <w:t>4.6 Results</w:t>
      </w:r>
    </w:p>
    <w:p>
      <w:pPr>
        <w:spacing w:line="360" w:lineRule="auto" w:after="120"/>
      </w:pPr>
      <w:r>
        <w:rPr>
          <w:rFonts w:ascii="Times New Roman" w:hAnsi="Times New Roman" w:eastAsia="Times New Roman"/>
          <w:color w:val="000000"/>
        </w:rPr>
        <w:t>The supplied project report provides preliminary Naive Bayes results using an 80/20 split of 3,729 records. The resulting test set contains 746 records. The reported Naive Bayes accuracy is 96.11%. The supplied report also reports fake-news F1-score of 96.27%, real-news F1-score of 95.94%, precision of 92.88%, and recall of 100.00%.</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Metric</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Naive Bayes – Reported Result</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Accuracy</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96.11%</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F1-score – Fake</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96.27%</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F1-score – Real</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95.94%</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Precision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92.88%</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Recall</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100.00%</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Test Size</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746</w:t>
            </w:r>
          </w:p>
        </w:tc>
      </w:tr>
    </w:tbl>
    <w:p>
      <w:pPr>
        <w:jc w:val="center"/>
      </w:pPr>
      <w:r>
        <w:rPr>
          <w:rFonts w:ascii="Times New Roman" w:hAnsi="Times New Roman" w:eastAsia="Times New Roman"/>
          <w:i/>
          <w:color w:val="000000"/>
          <w:sz w:val="20"/>
        </w:rPr>
        <w:t>Table 4.3 – Naive Bayes Performance Metrics</w:t>
      </w:r>
    </w:p>
    <w:p>
      <w:pPr>
        <w:spacing w:line="360" w:lineRule="auto" w:after="120"/>
      </w:pPr>
      <w:r>
        <w:rPr>
          <w:rFonts w:ascii="Times New Roman" w:hAnsi="Times New Roman" w:eastAsia="Times New Roman"/>
          <w:color w:val="000000"/>
        </w:rPr>
        <w:t>Important validation note: the values above are reproduced from the supplied project material. The final submission should regenerate all metrics from the final training code, saved test split, and final model so that the accuracy, classification report, and confusion matrix are internally consistent.</w:t>
      </w:r>
    </w:p>
    <w:p>
      <w:pPr>
        <w:jc w:val="center"/>
      </w:pPr>
      <w:r>
        <w:rPr>
          <w:rFonts w:ascii="Times New Roman" w:hAnsi="Times New Roman" w:eastAsia="Times New Roman"/>
          <w:i/>
          <w:color w:val="000000"/>
          <w:sz w:val="20"/>
        </w:rPr>
        <w:t>Figure 4.1 – Dataset Class Distribution</w:t>
      </w:r>
    </w:p>
    <w:p>
      <w:pPr>
        <w:jc w:val="center"/>
      </w:pPr>
      <w:r>
        <w:rPr>
          <w:rFonts w:ascii="Times New Roman" w:hAnsi="Times New Roman" w:eastAsia="Times New Roman"/>
          <w:i/>
          <w:color w:val="000000"/>
          <w:sz w:val="20"/>
        </w:rPr>
        <w:t>Figure 4.2 – Naive Bayes Model Evaluation Output</w:t>
      </w:r>
    </w:p>
    <w:p>
      <w:pPr>
        <w:jc w:val="center"/>
      </w:pPr>
      <w:r>
        <w:rPr>
          <w:rFonts w:ascii="Times New Roman" w:hAnsi="Times New Roman" w:eastAsia="Times New Roman"/>
          <w:i/>
          <w:color w:val="000000"/>
          <w:sz w:val="20"/>
        </w:rPr>
        <w:t>Figure 4.3 – Fake News Prediction Web Interface</w:t>
      </w:r>
    </w:p>
    <w:p>
      <w:pPr>
        <w:pStyle w:val="Heading2"/>
      </w:pPr>
      <w:r>
        <w:rPr>
          <w:rFonts w:ascii="Times New Roman" w:hAnsi="Times New Roman" w:eastAsia="Times New Roman"/>
          <w:color w:val="000000"/>
        </w:rPr>
        <w:t>4.7 Engineering Analysis</w:t>
      </w:r>
    </w:p>
    <w:p>
      <w:pPr>
        <w:spacing w:line="360" w:lineRule="auto" w:after="120"/>
      </w:pPr>
      <w:r>
        <w:rPr>
          <w:rFonts w:ascii="Times New Roman" w:hAnsi="Times New Roman" w:eastAsia="Times New Roman"/>
          <w:color w:val="000000"/>
        </w:rPr>
        <w:t>The reported 96.11% accuracy demonstrates that Naive Bayes provides a strong baseline for the selected dataset. Its major advantages are fast training, low computational requirements, simple implementation, and compatibility with sparse TF-IDF representations.</w:t>
      </w:r>
    </w:p>
    <w:p>
      <w:pPr>
        <w:spacing w:line="360" w:lineRule="auto" w:after="120"/>
      </w:pPr>
      <w:r>
        <w:rPr>
          <w:rFonts w:ascii="Times New Roman" w:hAnsi="Times New Roman" w:eastAsia="Times New Roman"/>
          <w:color w:val="000000"/>
        </w:rPr>
        <w:t>However, accuracy alone should not be interpreted as factual truth. The model learns statistical patterns from the training data. It does not independently verify claims, understand every contextual relationship, or guarantee correct predictions for newly emerging misinformation. Class-wise precision, recall, F1-score and confusion-matrix analysis are therefore important.</w:t>
      </w:r>
    </w:p>
    <w:p>
      <w:pPr>
        <w:pStyle w:val="Heading2"/>
      </w:pPr>
      <w:r>
        <w:rPr>
          <w:rFonts w:ascii="Times New Roman" w:hAnsi="Times New Roman" w:eastAsia="Times New Roman"/>
          <w:color w:val="000000"/>
        </w:rPr>
        <w:t>4.8 Challenges Encountered</w:t>
      </w:r>
    </w:p>
    <w:p>
      <w:pPr>
        <w:pStyle w:val="ListBullet"/>
        <w:spacing w:line="336" w:lineRule="auto" w:after="60"/>
      </w:pPr>
      <w:r>
        <w:rPr>
          <w:rFonts w:ascii="Times New Roman" w:hAnsi="Times New Roman" w:eastAsia="Times New Roman"/>
          <w:color w:val="000000"/>
        </w:rPr>
        <w:t>Preparing textual data so that inconsistent capitalization, punctuation and noise do not affect feature extraction.</w:t>
      </w:r>
    </w:p>
    <w:p>
      <w:pPr>
        <w:pStyle w:val="ListBullet"/>
        <w:spacing w:line="336" w:lineRule="auto" w:after="60"/>
      </w:pPr>
      <w:r>
        <w:rPr>
          <w:rFonts w:ascii="Times New Roman" w:hAnsi="Times New Roman" w:eastAsia="Times New Roman"/>
          <w:color w:val="000000"/>
        </w:rPr>
        <w:t>Maintaining the same preprocessing and TF-IDF transformation during both training and prediction.</w:t>
      </w:r>
    </w:p>
    <w:p>
      <w:pPr>
        <w:pStyle w:val="ListBullet"/>
        <w:spacing w:line="336" w:lineRule="auto" w:after="60"/>
      </w:pPr>
      <w:r>
        <w:rPr>
          <w:rFonts w:ascii="Times New Roman" w:hAnsi="Times New Roman" w:eastAsia="Times New Roman"/>
          <w:color w:val="000000"/>
        </w:rPr>
        <w:t>Understanding the difference between classification confidence and factual verification.</w:t>
      </w:r>
    </w:p>
    <w:p>
      <w:pPr>
        <w:pStyle w:val="ListBullet"/>
        <w:spacing w:line="336" w:lineRule="auto" w:after="60"/>
      </w:pPr>
      <w:r>
        <w:rPr>
          <w:rFonts w:ascii="Times New Roman" w:hAnsi="Times New Roman" w:eastAsia="Times New Roman"/>
          <w:color w:val="000000"/>
        </w:rPr>
        <w:t>Interpreting multiple evaluation metrics rather than depending only on accuracy.</w:t>
      </w:r>
    </w:p>
    <w:p>
      <w:pPr>
        <w:pStyle w:val="ListBullet"/>
        <w:spacing w:line="336" w:lineRule="auto" w:after="60"/>
      </w:pPr>
      <w:r>
        <w:rPr>
          <w:rFonts w:ascii="Times New Roman" w:hAnsi="Times New Roman" w:eastAsia="Times New Roman"/>
          <w:color w:val="000000"/>
        </w:rPr>
        <w:t>Integrating the trained model with a Flask web application.</w:t>
      </w:r>
    </w:p>
    <w:p>
      <w:pPr>
        <w:pStyle w:val="Heading2"/>
      </w:pPr>
      <w:r>
        <w:rPr>
          <w:rFonts w:ascii="Times New Roman" w:hAnsi="Times New Roman" w:eastAsia="Times New Roman"/>
          <w:color w:val="000000"/>
        </w:rPr>
        <w:t>4.9 Strengths and Limitations</w:t>
      </w:r>
    </w:p>
    <w:p>
      <w:pPr>
        <w:spacing w:after="120"/>
        <w:jc w:val="center"/>
      </w:pPr>
      <w:r>
        <w:rPr>
          <w:rFonts w:ascii="Times New Roman" w:hAnsi="Times New Roman" w:eastAsia="Times New Roman"/>
          <w:b/>
          <w:color w:val="000000"/>
          <w:sz w:val="24"/>
        </w:rPr>
        <w:t>Strengths</w:t>
      </w:r>
    </w:p>
    <w:p>
      <w:pPr>
        <w:pStyle w:val="ListBullet"/>
        <w:spacing w:line="336" w:lineRule="auto" w:after="60"/>
      </w:pPr>
      <w:r>
        <w:rPr>
          <w:rFonts w:ascii="Times New Roman" w:hAnsi="Times New Roman" w:eastAsia="Times New Roman"/>
          <w:color w:val="000000"/>
        </w:rPr>
        <w:t>Lightweight and computationally efficient.</w:t>
      </w:r>
    </w:p>
    <w:p>
      <w:pPr>
        <w:pStyle w:val="ListBullet"/>
        <w:spacing w:line="336" w:lineRule="auto" w:after="60"/>
      </w:pPr>
      <w:r>
        <w:rPr>
          <w:rFonts w:ascii="Times New Roman" w:hAnsi="Times New Roman" w:eastAsia="Times New Roman"/>
          <w:color w:val="000000"/>
        </w:rPr>
        <w:t>Suitable for sparse TF-IDF text features.</w:t>
      </w:r>
    </w:p>
    <w:p>
      <w:pPr>
        <w:pStyle w:val="ListBullet"/>
        <w:spacing w:line="336" w:lineRule="auto" w:after="60"/>
      </w:pPr>
      <w:r>
        <w:rPr>
          <w:rFonts w:ascii="Times New Roman" w:hAnsi="Times New Roman" w:eastAsia="Times New Roman"/>
          <w:color w:val="000000"/>
        </w:rPr>
        <w:t>Easy to train, evaluate and deploy.</w:t>
      </w:r>
    </w:p>
    <w:p>
      <w:pPr>
        <w:pStyle w:val="ListBullet"/>
        <w:spacing w:line="336" w:lineRule="auto" w:after="60"/>
      </w:pPr>
      <w:r>
        <w:rPr>
          <w:rFonts w:ascii="Times New Roman" w:hAnsi="Times New Roman" w:eastAsia="Times New Roman"/>
          <w:color w:val="000000"/>
        </w:rPr>
        <w:t>Clear end-to-end pipeline.</w:t>
      </w:r>
    </w:p>
    <w:p>
      <w:pPr>
        <w:pStyle w:val="ListBullet"/>
        <w:spacing w:line="336" w:lineRule="auto" w:after="60"/>
      </w:pPr>
      <w:r>
        <w:rPr>
          <w:rFonts w:ascii="Times New Roman" w:hAnsi="Times New Roman" w:eastAsia="Times New Roman"/>
          <w:color w:val="000000"/>
        </w:rPr>
        <w:t>Suitable for an academic prototype.</w:t>
      </w:r>
    </w:p>
    <w:p>
      <w:pPr>
        <w:spacing w:after="120"/>
        <w:jc w:val="center"/>
      </w:pPr>
      <w:r>
        <w:rPr>
          <w:rFonts w:ascii="Times New Roman" w:hAnsi="Times New Roman" w:eastAsia="Times New Roman"/>
          <w:b/>
          <w:color w:val="000000"/>
          <w:sz w:val="24"/>
        </w:rPr>
        <w:t>Limitations</w:t>
      </w:r>
    </w:p>
    <w:p>
      <w:pPr>
        <w:pStyle w:val="ListBullet"/>
        <w:spacing w:line="336" w:lineRule="auto" w:after="60"/>
      </w:pPr>
      <w:r>
        <w:rPr>
          <w:rFonts w:ascii="Times New Roman" w:hAnsi="Times New Roman" w:eastAsia="Times New Roman"/>
          <w:color w:val="000000"/>
        </w:rPr>
        <w:t>Text-only classification cannot independently verify facts.</w:t>
      </w:r>
    </w:p>
    <w:p>
      <w:pPr>
        <w:pStyle w:val="ListBullet"/>
        <w:spacing w:line="336" w:lineRule="auto" w:after="60"/>
      </w:pPr>
      <w:r>
        <w:rPr>
          <w:rFonts w:ascii="Times New Roman" w:hAnsi="Times New Roman" w:eastAsia="Times New Roman"/>
          <w:color w:val="000000"/>
        </w:rPr>
        <w:t>Performance depends on dataset quality and representativeness.</w:t>
      </w:r>
    </w:p>
    <w:p>
      <w:pPr>
        <w:pStyle w:val="ListBullet"/>
        <w:spacing w:line="336" w:lineRule="auto" w:after="60"/>
      </w:pPr>
      <w:r>
        <w:rPr>
          <w:rFonts w:ascii="Times New Roman" w:hAnsi="Times New Roman" w:eastAsia="Times New Roman"/>
          <w:color w:val="000000"/>
        </w:rPr>
        <w:t>Sarcasm, satire and ambiguous language may be difficult to classify.</w:t>
      </w:r>
    </w:p>
    <w:p>
      <w:pPr>
        <w:pStyle w:val="ListBullet"/>
        <w:spacing w:line="336" w:lineRule="auto" w:after="60"/>
      </w:pPr>
      <w:r>
        <w:rPr>
          <w:rFonts w:ascii="Times New Roman" w:hAnsi="Times New Roman" w:eastAsia="Times New Roman"/>
          <w:color w:val="000000"/>
        </w:rPr>
        <w:t>New misinformation patterns may not resemble training examples.</w:t>
      </w:r>
    </w:p>
    <w:p>
      <w:pPr>
        <w:pStyle w:val="ListBullet"/>
        <w:spacing w:line="336" w:lineRule="auto" w:after="60"/>
      </w:pPr>
      <w:r>
        <w:rPr>
          <w:rFonts w:ascii="Times New Roman" w:hAnsi="Times New Roman" w:eastAsia="Times New Roman"/>
          <w:color w:val="000000"/>
        </w:rPr>
        <w:t>Final metrics must be regenerated from the final code before submission.</w:t>
      </w:r>
    </w:p>
    <w:p>
      <w:pPr>
        <w:pStyle w:val="Heading2"/>
      </w:pPr>
      <w:r>
        <w:rPr>
          <w:rFonts w:ascii="Times New Roman" w:hAnsi="Times New Roman" w:eastAsia="Times New Roman"/>
          <w:color w:val="000000"/>
        </w:rPr>
        <w:t>4.10 Project Planning &amp; Resource Allocation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Milestone</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Planned Activity</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Output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1</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Problem definition and requirements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Problem statement, aim and scope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2</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collection and inspection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Prepared labelled dataset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3</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NLP preprocessing and TF-IDF</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Feature pipeline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4</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training and evaluation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Model and metrics</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5</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Flask integration and UI</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Working prediction interface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Week 6</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Testing and documentation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Validated prototype and report</w:t>
            </w:r>
          </w:p>
        </w:tc>
      </w:tr>
    </w:tbl>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Item</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Estimated Cost (INR)</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Actual Cost (INR)</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Python libraries / software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Development tools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 academic resources</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0</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Local testing / internet usage</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500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500</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Printing / documentation</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500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500</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Total</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1,000</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1,000</w:t>
            </w:r>
          </w:p>
        </w:tc>
      </w:tr>
    </w:tbl>
    <w:p>
      <w:pPr>
        <w:jc w:val="center"/>
      </w:pPr>
      <w:r>
        <w:rPr>
          <w:rFonts w:ascii="Times New Roman" w:hAnsi="Times New Roman" w:eastAsia="Times New Roman"/>
          <w:i/>
          <w:color w:val="000000"/>
          <w:sz w:val="20"/>
        </w:rPr>
        <w:t>Table 4.4 – Project Planning and Resource Allocation</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CHAPTER-5</w:t>
        <w:br/>
        <w:t>CONCLUSION, FUTURE WORK AND REFLECTION</w:t>
      </w:r>
    </w:p>
    <w:p>
      <w:pPr>
        <w:pStyle w:val="Heading2"/>
      </w:pPr>
      <w:r>
        <w:rPr>
          <w:rFonts w:ascii="Times New Roman" w:hAnsi="Times New Roman" w:eastAsia="Times New Roman"/>
          <w:color w:val="000000"/>
        </w:rPr>
        <w:t>5.1 Conclusion</w:t>
      </w:r>
    </w:p>
    <w:p>
      <w:pPr>
        <w:spacing w:line="360" w:lineRule="auto" w:after="120"/>
      </w:pPr>
      <w:r>
        <w:rPr>
          <w:rFonts w:ascii="Times New Roman" w:hAnsi="Times New Roman" w:eastAsia="Times New Roman"/>
          <w:color w:val="000000"/>
        </w:rPr>
        <w:t>The AI-Powered Fake News and Misinformation Detection System demonstrates the practical use of Artificial Intelligence, Natural Language Processing, TF-IDF feature extraction, and Naive Bayes classification for text-based misinformation pre-screening. The system converts raw news text into numerical features, learns from labelled examples, evaluates classification performance, and presents a readable result through a Flask web interface.</w:t>
      </w:r>
    </w:p>
    <w:p>
      <w:pPr>
        <w:spacing w:line="360" w:lineRule="auto" w:after="120"/>
      </w:pPr>
      <w:r>
        <w:rPr>
          <w:rFonts w:ascii="Times New Roman" w:hAnsi="Times New Roman" w:eastAsia="Times New Roman"/>
          <w:color w:val="000000"/>
        </w:rPr>
        <w:t>The supplied project material reports 96.11% accuracy for Naive Bayes on a 746-record test set derived from 3,729 records. This indicates that the selected approach can provide a strong baseline on the supplied dataset. Nevertheless, the classifier should be treated as a decision-support tool rather than a factual authority.</w:t>
      </w:r>
    </w:p>
    <w:p>
      <w:pPr>
        <w:pStyle w:val="Heading2"/>
      </w:pPr>
      <w:r>
        <w:rPr>
          <w:rFonts w:ascii="Times New Roman" w:hAnsi="Times New Roman" w:eastAsia="Times New Roman"/>
          <w:color w:val="000000"/>
        </w:rPr>
        <w:t>5.2 Future Work</w:t>
      </w:r>
    </w:p>
    <w:p>
      <w:pPr>
        <w:pStyle w:val="ListBullet"/>
        <w:spacing w:line="336" w:lineRule="auto" w:after="60"/>
      </w:pPr>
      <w:r>
        <w:rPr>
          <w:rFonts w:ascii="Times New Roman" w:hAnsi="Times New Roman" w:eastAsia="Times New Roman"/>
          <w:color w:val="000000"/>
        </w:rPr>
        <w:t>Use larger, more diverse and regularly updated datasets.</w:t>
      </w:r>
    </w:p>
    <w:p>
      <w:pPr>
        <w:pStyle w:val="ListBullet"/>
        <w:spacing w:line="336" w:lineRule="auto" w:after="60"/>
      </w:pPr>
      <w:r>
        <w:rPr>
          <w:rFonts w:ascii="Times New Roman" w:hAnsi="Times New Roman" w:eastAsia="Times New Roman"/>
          <w:color w:val="000000"/>
        </w:rPr>
        <w:t>Add multilingual fake-news and misinformation detection.</w:t>
      </w:r>
    </w:p>
    <w:p>
      <w:pPr>
        <w:pStyle w:val="ListBullet"/>
        <w:spacing w:line="336" w:lineRule="auto" w:after="60"/>
      </w:pPr>
      <w:r>
        <w:rPr>
          <w:rFonts w:ascii="Times New Roman" w:hAnsi="Times New Roman" w:eastAsia="Times New Roman"/>
          <w:color w:val="000000"/>
        </w:rPr>
        <w:t>Compare Naive Bayes with Logistic Regression, SVM, BERT and other contextual models.</w:t>
      </w:r>
    </w:p>
    <w:p>
      <w:pPr>
        <w:pStyle w:val="ListBullet"/>
        <w:spacing w:line="336" w:lineRule="auto" w:after="60"/>
      </w:pPr>
      <w:r>
        <w:rPr>
          <w:rFonts w:ascii="Times New Roman" w:hAnsi="Times New Roman" w:eastAsia="Times New Roman"/>
          <w:color w:val="000000"/>
        </w:rPr>
        <w:t>Integrate trusted fact-checking sources and verified news databases.</w:t>
      </w:r>
    </w:p>
    <w:p>
      <w:pPr>
        <w:pStyle w:val="ListBullet"/>
        <w:spacing w:line="336" w:lineRule="auto" w:after="60"/>
      </w:pPr>
      <w:r>
        <w:rPr>
          <w:rFonts w:ascii="Times New Roman" w:hAnsi="Times New Roman" w:eastAsia="Times New Roman"/>
          <w:color w:val="000000"/>
        </w:rPr>
        <w:t>Add explainable AI features to show influential textual characteristics.</w:t>
      </w:r>
    </w:p>
    <w:p>
      <w:pPr>
        <w:pStyle w:val="ListBullet"/>
        <w:spacing w:line="336" w:lineRule="auto" w:after="60"/>
      </w:pPr>
      <w:r>
        <w:rPr>
          <w:rFonts w:ascii="Times New Roman" w:hAnsi="Times New Roman" w:eastAsia="Times New Roman"/>
          <w:color w:val="000000"/>
        </w:rPr>
        <w:t>Extend the system to image, audio and video misinformation.</w:t>
      </w:r>
    </w:p>
    <w:p>
      <w:pPr>
        <w:pStyle w:val="ListBullet"/>
        <w:spacing w:line="336" w:lineRule="auto" w:after="60"/>
      </w:pPr>
      <w:r>
        <w:rPr>
          <w:rFonts w:ascii="Times New Roman" w:hAnsi="Times New Roman" w:eastAsia="Times New Roman"/>
          <w:color w:val="000000"/>
        </w:rPr>
        <w:t>Introduce periodic retraining to address concept drift.</w:t>
      </w:r>
    </w:p>
    <w:p>
      <w:pPr>
        <w:pStyle w:val="ListBullet"/>
        <w:spacing w:line="336" w:lineRule="auto" w:after="60"/>
      </w:pPr>
      <w:r>
        <w:rPr>
          <w:rFonts w:ascii="Times New Roman" w:hAnsi="Times New Roman" w:eastAsia="Times New Roman"/>
          <w:color w:val="000000"/>
        </w:rPr>
        <w:t>Evaluate the system on completely unseen current news from multiple sources.</w:t>
      </w:r>
    </w:p>
    <w:p>
      <w:pPr>
        <w:pStyle w:val="Heading2"/>
      </w:pPr>
      <w:r>
        <w:rPr>
          <w:rFonts w:ascii="Times New Roman" w:hAnsi="Times New Roman" w:eastAsia="Times New Roman"/>
          <w:color w:val="000000"/>
        </w:rPr>
        <w:t>5.3 Key Learning Outcomes</w:t>
      </w:r>
    </w:p>
    <w:p>
      <w:pPr>
        <w:pStyle w:val="ListBullet"/>
        <w:spacing w:line="336" w:lineRule="auto" w:after="60"/>
      </w:pPr>
      <w:r>
        <w:rPr>
          <w:rFonts w:ascii="Times New Roman" w:hAnsi="Times New Roman" w:eastAsia="Times New Roman"/>
          <w:color w:val="000000"/>
        </w:rPr>
        <w:t>Understanding the complete NLP text-classification pipeline.</w:t>
      </w:r>
    </w:p>
    <w:p>
      <w:pPr>
        <w:pStyle w:val="ListBullet"/>
        <w:spacing w:line="336" w:lineRule="auto" w:after="60"/>
      </w:pPr>
      <w:r>
        <w:rPr>
          <w:rFonts w:ascii="Times New Roman" w:hAnsi="Times New Roman" w:eastAsia="Times New Roman"/>
          <w:color w:val="000000"/>
        </w:rPr>
        <w:t>Practical use of TF-IDF for text representation.</w:t>
      </w:r>
    </w:p>
    <w:p>
      <w:pPr>
        <w:pStyle w:val="ListBullet"/>
        <w:spacing w:line="336" w:lineRule="auto" w:after="60"/>
      </w:pPr>
      <w:r>
        <w:rPr>
          <w:rFonts w:ascii="Times New Roman" w:hAnsi="Times New Roman" w:eastAsia="Times New Roman"/>
          <w:color w:val="000000"/>
        </w:rPr>
        <w:t>Understanding Naive Bayes as a probabilistic classifier.</w:t>
      </w:r>
    </w:p>
    <w:p>
      <w:pPr>
        <w:pStyle w:val="ListBullet"/>
        <w:spacing w:line="336" w:lineRule="auto" w:after="60"/>
      </w:pPr>
      <w:r>
        <w:rPr>
          <w:rFonts w:ascii="Times New Roman" w:hAnsi="Times New Roman" w:eastAsia="Times New Roman"/>
          <w:color w:val="000000"/>
        </w:rPr>
        <w:t>Training and evaluating a supervised machine-learning model.</w:t>
      </w:r>
    </w:p>
    <w:p>
      <w:pPr>
        <w:pStyle w:val="ListBullet"/>
        <w:spacing w:line="336" w:lineRule="auto" w:after="60"/>
      </w:pPr>
      <w:r>
        <w:rPr>
          <w:rFonts w:ascii="Times New Roman" w:hAnsi="Times New Roman" w:eastAsia="Times New Roman"/>
          <w:color w:val="000000"/>
        </w:rPr>
        <w:t>Interpreting accuracy, precision, recall, F1-score and confusion matrices.</w:t>
      </w:r>
    </w:p>
    <w:p>
      <w:pPr>
        <w:pStyle w:val="ListBullet"/>
        <w:spacing w:line="336" w:lineRule="auto" w:after="60"/>
      </w:pPr>
      <w:r>
        <w:rPr>
          <w:rFonts w:ascii="Times New Roman" w:hAnsi="Times New Roman" w:eastAsia="Times New Roman"/>
          <w:color w:val="000000"/>
        </w:rPr>
        <w:t>Integrating a trained model into a Flask web application.</w:t>
      </w:r>
    </w:p>
    <w:p>
      <w:pPr>
        <w:pStyle w:val="ListBullet"/>
        <w:spacing w:line="336" w:lineRule="auto" w:after="60"/>
      </w:pPr>
      <w:r>
        <w:rPr>
          <w:rFonts w:ascii="Times New Roman" w:hAnsi="Times New Roman" w:eastAsia="Times New Roman"/>
          <w:color w:val="000000"/>
        </w:rPr>
        <w:t>Understanding responsible AI, dataset bias, limitations and human verification.</w:t>
      </w:r>
    </w:p>
    <w:p>
      <w:pPr>
        <w:pStyle w:val="Heading2"/>
      </w:pPr>
      <w:r>
        <w:rPr>
          <w:rFonts w:ascii="Times New Roman" w:hAnsi="Times New Roman" w:eastAsia="Times New Roman"/>
          <w:color w:val="000000"/>
        </w:rPr>
        <w:t>5.4 Challenges Encountered and Overcome</w:t>
      </w:r>
    </w:p>
    <w:p>
      <w:pPr>
        <w:spacing w:line="360" w:lineRule="auto" w:after="120"/>
      </w:pPr>
      <w:r>
        <w:rPr>
          <w:rFonts w:ascii="Times New Roman" w:hAnsi="Times New Roman" w:eastAsia="Times New Roman"/>
          <w:color w:val="000000"/>
        </w:rPr>
        <w:t>One major challenge was converting unstructured news text into a representation that a machine-learning model could process. This was addressed through systematic preprocessing and TF-IDF feature extraction. Another challenge was maintaining consistency between training and prediction. The same preprocessing and vectorization pipeline must be applied to new input; otherwise, the model may receive incompatible features.</w:t>
      </w:r>
    </w:p>
    <w:p>
      <w:pPr>
        <w:spacing w:line="360" w:lineRule="auto" w:after="120"/>
      </w:pPr>
      <w:r>
        <w:rPr>
          <w:rFonts w:ascii="Times New Roman" w:hAnsi="Times New Roman" w:eastAsia="Times New Roman"/>
          <w:color w:val="000000"/>
        </w:rPr>
        <w:t>A further challenge was understanding that a high classification score does not prove that a news statement is factually true. This led to the inclusion of responsible-use language and a clear distinction between classification and fact-checking.</w:t>
      </w:r>
    </w:p>
    <w:p>
      <w:pPr>
        <w:pStyle w:val="Heading2"/>
      </w:pPr>
      <w:r>
        <w:rPr>
          <w:rFonts w:ascii="Times New Roman" w:hAnsi="Times New Roman" w:eastAsia="Times New Roman"/>
          <w:color w:val="000000"/>
        </w:rPr>
        <w:t>5.5 Applications of Engineering Standards</w:t>
      </w:r>
    </w:p>
    <w:p>
      <w:pPr>
        <w:pStyle w:val="ListBullet"/>
        <w:spacing w:line="336" w:lineRule="auto" w:after="60"/>
      </w:pPr>
      <w:r>
        <w:rPr>
          <w:rFonts w:ascii="Times New Roman" w:hAnsi="Times New Roman" w:eastAsia="Times New Roman"/>
          <w:color w:val="000000"/>
        </w:rPr>
        <w:t>ISO/IEC 25010 concepts support consideration of usability, reliability, performance efficiency, security and maintainability.</w:t>
      </w:r>
    </w:p>
    <w:p>
      <w:pPr>
        <w:pStyle w:val="ListBullet"/>
        <w:spacing w:line="336" w:lineRule="auto" w:after="60"/>
      </w:pPr>
      <w:r>
        <w:rPr>
          <w:rFonts w:ascii="Times New Roman" w:hAnsi="Times New Roman" w:eastAsia="Times New Roman"/>
          <w:color w:val="000000"/>
        </w:rPr>
        <w:t>ISO/IEC 27001 principles support responsible handling of datasets, user input and application resources.</w:t>
      </w:r>
    </w:p>
    <w:p>
      <w:pPr>
        <w:pStyle w:val="ListBullet"/>
        <w:spacing w:line="336" w:lineRule="auto" w:after="60"/>
      </w:pPr>
      <w:r>
        <w:rPr>
          <w:rFonts w:ascii="Times New Roman" w:hAnsi="Times New Roman" w:eastAsia="Times New Roman"/>
          <w:color w:val="000000"/>
        </w:rPr>
        <w:t>IEEE 29148 provides a reference for defining requirements and system boundaries.</w:t>
      </w:r>
    </w:p>
    <w:p>
      <w:pPr>
        <w:pStyle w:val="ListBullet"/>
        <w:spacing w:line="336" w:lineRule="auto" w:after="60"/>
      </w:pPr>
      <w:r>
        <w:rPr>
          <w:rFonts w:ascii="Times New Roman" w:hAnsi="Times New Roman" w:eastAsia="Times New Roman"/>
          <w:color w:val="000000"/>
        </w:rPr>
        <w:t>IEEE 29119 provides a reference for structured test planning and documentation.</w:t>
      </w:r>
    </w:p>
    <w:p>
      <w:pPr>
        <w:pStyle w:val="Heading2"/>
      </w:pPr>
      <w:r>
        <w:rPr>
          <w:rFonts w:ascii="Times New Roman" w:hAnsi="Times New Roman" w:eastAsia="Times New Roman"/>
          <w:color w:val="000000"/>
        </w:rPr>
        <w:t>5.6 Applications of Ethical Standards</w:t>
      </w:r>
    </w:p>
    <w:p>
      <w:pPr>
        <w:spacing w:line="360" w:lineRule="auto" w:after="120"/>
      </w:pPr>
      <w:r>
        <w:rPr>
          <w:rFonts w:ascii="Times New Roman" w:hAnsi="Times New Roman" w:eastAsia="Times New Roman"/>
          <w:color w:val="000000"/>
        </w:rPr>
        <w:t>Ethical considerations are important because a fake-news detector can influence what users believe or share. The system should therefore communicate its limitations, avoid presenting predictions as absolute truth, and encourage users to verify important claims using reliable sources. Dataset bias should also be monitored because an imbalanced or source-specific dataset can produce misleading predictions.</w:t>
      </w:r>
    </w:p>
    <w:p>
      <w:pPr>
        <w:pStyle w:val="Heading2"/>
      </w:pPr>
      <w:r>
        <w:rPr>
          <w:rFonts w:ascii="Times New Roman" w:hAnsi="Times New Roman" w:eastAsia="Times New Roman"/>
          <w:color w:val="000000"/>
        </w:rPr>
        <w:t>5.7 Insight into Industry</w:t>
      </w:r>
    </w:p>
    <w:p>
      <w:pPr>
        <w:spacing w:line="360" w:lineRule="auto" w:after="120"/>
      </w:pPr>
      <w:r>
        <w:rPr>
          <w:rFonts w:ascii="Times New Roman" w:hAnsi="Times New Roman" w:eastAsia="Times New Roman"/>
          <w:color w:val="000000"/>
        </w:rPr>
        <w:t>The project provides insight into the growing use of machine learning for content moderation, information quality, cybersecurity, media analytics, and digital trust. In industry, a production-grade misinformation detection system would generally require larger datasets, continuous monitoring, explainability, model governance, source verification, security controls, and regular evaluation against changing information patterns.</w:t>
      </w:r>
    </w:p>
    <w:p>
      <w:pPr>
        <w:pStyle w:val="Heading2"/>
      </w:pPr>
      <w:r>
        <w:rPr>
          <w:rFonts w:ascii="Times New Roman" w:hAnsi="Times New Roman" w:eastAsia="Times New Roman"/>
          <w:color w:val="000000"/>
        </w:rPr>
        <w:t>5.8 Individual Reflection – K. Deeksha Sree</w:t>
      </w:r>
    </w:p>
    <w:p>
      <w:pPr>
        <w:spacing w:line="360" w:lineRule="auto" w:after="120"/>
      </w:pPr>
      <w:r>
        <w:rPr>
          <w:rFonts w:ascii="Times New Roman" w:hAnsi="Times New Roman" w:eastAsia="Times New Roman"/>
          <w:color w:val="000000"/>
        </w:rPr>
        <w:t>Working on the AI-Powered Fake News and Misinformation Detection System helped me understand how theoretical machine-learning concepts can be converted into a practical application. I learned that building a classification system is not limited to selecting an algorithm. Dataset preparation, text preprocessing, feature extraction, training, testing, evaluation, deployment, and documentation are all connected parts of the engineering process.</w:t>
      </w:r>
    </w:p>
    <w:p>
      <w:pPr>
        <w:spacing w:line="360" w:lineRule="auto" w:after="120"/>
      </w:pPr>
      <w:r>
        <w:rPr>
          <w:rFonts w:ascii="Times New Roman" w:hAnsi="Times New Roman" w:eastAsia="Times New Roman"/>
          <w:color w:val="000000"/>
        </w:rPr>
        <w:t>The most important technical learning from this assignment was the use of TF-IDF with Naive Bayes. Before implementing the project, textual information appeared to be difficult for a machine to process directly. By using preprocessing and TF-IDF, I understood how words can be transformed into numerical features that a classifier can use. Naive Bayes helped me understand probabilistic classification and why a simple model can still perform effectively on text data.</w:t>
      </w:r>
    </w:p>
    <w:p>
      <w:pPr>
        <w:spacing w:line="360" w:lineRule="auto" w:after="120"/>
      </w:pPr>
      <w:r>
        <w:rPr>
          <w:rFonts w:ascii="Times New Roman" w:hAnsi="Times New Roman" w:eastAsia="Times New Roman"/>
          <w:color w:val="000000"/>
        </w:rPr>
        <w:t>I also learned the importance of evaluating a model using more than accuracy. Precision, recall, F1-score and the confusion matrix provide additional information about the types of mistakes made by a classifier. This was particularly important for the project because both false acceptance of fake information and false rejection of genuine information can affect users.</w:t>
      </w:r>
    </w:p>
    <w:p>
      <w:pPr>
        <w:spacing w:line="360" w:lineRule="auto" w:after="120"/>
      </w:pPr>
      <w:r>
        <w:rPr>
          <w:rFonts w:ascii="Times New Roman" w:hAnsi="Times New Roman" w:eastAsia="Times New Roman"/>
          <w:color w:val="000000"/>
        </w:rPr>
        <w:t>Another important lesson was responsible AI. A model trained on historical examples cannot automatically verify every fact in a new article. It identifies patterns learned from the training data. Therefore, the result should be communicated as an indication rather than a guaranteed truth. This understanding influenced the design of the user interface and the disclaimer included in the project.</w:t>
      </w:r>
    </w:p>
    <w:p>
      <w:pPr>
        <w:spacing w:line="360" w:lineRule="auto" w:after="120"/>
      </w:pPr>
      <w:r>
        <w:rPr>
          <w:rFonts w:ascii="Times New Roman" w:hAnsi="Times New Roman" w:eastAsia="Times New Roman"/>
          <w:color w:val="000000"/>
        </w:rPr>
        <w:t>The assignment also improved my practical skills in Python, data handling, machine learning, debugging, web integration, testing, technical documentation, and project planning. If I continue this project, I would use a larger and more diverse dataset, evaluate the model on completely unseen current news, add explainability, and compare the Naive Bayes model with modern transformer-based approaches.</w:t>
      </w:r>
    </w:p>
    <w:p>
      <w:pPr>
        <w:spacing w:line="360" w:lineRule="auto" w:after="120"/>
      </w:pPr>
      <w:r>
        <w:rPr>
          <w:rFonts w:ascii="Times New Roman" w:hAnsi="Times New Roman" w:eastAsia="Times New Roman"/>
          <w:color w:val="000000"/>
        </w:rPr>
        <w:t>Overall, this assignment strengthened my confidence in applying artificial intelligence and data-science concepts to a real-world problem. It also taught me that good engineering requires not only performance, but also transparency, responsible interpretation, testing, and continuous improvement.</w:t>
      </w:r>
    </w:p>
    <w:p>
      <w:pPr>
        <w:pStyle w:val="Heading2"/>
      </w:pPr>
      <w:r>
        <w:rPr>
          <w:rFonts w:ascii="Times New Roman" w:hAnsi="Times New Roman" w:eastAsia="Times New Roman"/>
          <w:color w:val="000000"/>
        </w:rPr>
        <w:t>5.9 SDG Relevance</w:t>
      </w:r>
    </w:p>
    <w:p>
      <w:pPr>
        <w:spacing w:line="360" w:lineRule="auto" w:after="120"/>
      </w:pPr>
      <w:r>
        <w:rPr>
          <w:rFonts w:ascii="Times New Roman" w:hAnsi="Times New Roman" w:eastAsia="Times New Roman"/>
          <w:color w:val="000000"/>
        </w:rPr>
        <w:t>The project has a broader connection with Sustainable Development Goal 16: Peace, Justice and Strong Institutions, particularly the broader objective of supporting informed and responsible access to information. The proposed system does not eliminate misinformation, but it demonstrates a technical approach that can assist users with first-level screening and awareness.</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REFERENCES</w:t>
      </w:r>
    </w:p>
    <w:p>
      <w:pPr>
        <w:spacing w:line="360" w:lineRule="auto" w:after="120"/>
      </w:pPr>
      <w:r>
        <w:rPr>
          <w:rFonts w:ascii="Times New Roman" w:hAnsi="Times New Roman" w:eastAsia="Times New Roman"/>
          <w:color w:val="000000"/>
        </w:rPr>
        <w:t>[1] Bhardwaj, M., &amp; Rani, S. (2021). A comprehensive survey on fake news detection using machine learning and deep learning approaches. International Journal of Information Management Data Insights.</w:t>
      </w:r>
    </w:p>
    <w:p>
      <w:pPr>
        <w:spacing w:line="360" w:lineRule="auto" w:after="120"/>
      </w:pPr>
      <w:r>
        <w:rPr>
          <w:rFonts w:ascii="Times New Roman" w:hAnsi="Times New Roman" w:eastAsia="Times New Roman"/>
          <w:color w:val="000000"/>
        </w:rPr>
        <w:t>[2] Devlin, J., Chang, M.-W., Lee, K., &amp; Toutanova, K. (2019). BERT: Pre-training of deep bidirectional transformers for language understanding. Proceedings of NAACL-HLT.</w:t>
      </w:r>
    </w:p>
    <w:p>
      <w:pPr>
        <w:spacing w:line="360" w:lineRule="auto" w:after="120"/>
      </w:pPr>
      <w:r>
        <w:rPr>
          <w:rFonts w:ascii="Times New Roman" w:hAnsi="Times New Roman" w:eastAsia="Times New Roman"/>
          <w:color w:val="000000"/>
        </w:rPr>
        <w:t>[3] Jurafsky, D., &amp; Martin, J. H. Speech and Language Processing. Stanford University.</w:t>
      </w:r>
    </w:p>
    <w:p>
      <w:pPr>
        <w:spacing w:line="360" w:lineRule="auto" w:after="120"/>
      </w:pPr>
      <w:r>
        <w:rPr>
          <w:rFonts w:ascii="Times New Roman" w:hAnsi="Times New Roman" w:eastAsia="Times New Roman"/>
          <w:color w:val="000000"/>
        </w:rPr>
        <w:t>[4] Kaliyar, R. K., Goswami, A., &amp; Narang, P. (2021). FakeBERT: Fake news detection in social media with a BERT-based deep learning approach. Multimedia Tools and Applications.</w:t>
      </w:r>
    </w:p>
    <w:p>
      <w:pPr>
        <w:spacing w:line="360" w:lineRule="auto" w:after="120"/>
      </w:pPr>
      <w:r>
        <w:rPr>
          <w:rFonts w:ascii="Times New Roman" w:hAnsi="Times New Roman" w:eastAsia="Times New Roman"/>
          <w:color w:val="000000"/>
        </w:rPr>
        <w:t>[5] Khan, J. Y., Khondaker, M. T. I., Afroz, S., Uddin, G., &amp; Iqbal, A. (2021). A benchmark study of machine learning models for online fake news detection. Machine Learning with Applications.</w:t>
      </w:r>
    </w:p>
    <w:p>
      <w:pPr>
        <w:spacing w:line="360" w:lineRule="auto" w:after="120"/>
      </w:pPr>
      <w:r>
        <w:rPr>
          <w:rFonts w:ascii="Times New Roman" w:hAnsi="Times New Roman" w:eastAsia="Times New Roman"/>
          <w:color w:val="000000"/>
        </w:rPr>
        <w:t>[6] Lazer, D. M. J., et al. (2018). The science of fake news. Science, 359(6380), 1094–1096.</w:t>
      </w:r>
    </w:p>
    <w:p>
      <w:pPr>
        <w:spacing w:line="360" w:lineRule="auto" w:after="120"/>
      </w:pPr>
      <w:r>
        <w:rPr>
          <w:rFonts w:ascii="Times New Roman" w:hAnsi="Times New Roman" w:eastAsia="Times New Roman"/>
          <w:color w:val="000000"/>
        </w:rPr>
        <w:t>[7] McKinney, W. (2022). Python for Data Analysis. O’Reilly Media.</w:t>
      </w:r>
    </w:p>
    <w:p>
      <w:pPr>
        <w:spacing w:line="360" w:lineRule="auto" w:after="120"/>
      </w:pPr>
      <w:r>
        <w:rPr>
          <w:rFonts w:ascii="Times New Roman" w:hAnsi="Times New Roman" w:eastAsia="Times New Roman"/>
          <w:color w:val="000000"/>
        </w:rPr>
        <w:t>[8] Pedregosa, F., et al. (2011). Scikit-learn: Machine Learning in Python. Journal of Machine Learning Research, 12, 2825–2830.</w:t>
      </w:r>
    </w:p>
    <w:p>
      <w:pPr>
        <w:spacing w:line="360" w:lineRule="auto" w:after="120"/>
      </w:pPr>
      <w:r>
        <w:rPr>
          <w:rFonts w:ascii="Times New Roman" w:hAnsi="Times New Roman" w:eastAsia="Times New Roman"/>
          <w:color w:val="000000"/>
        </w:rPr>
        <w:t>[9] UNESCO. (2018). Journalism, Fake News &amp; Disinformation: Handbook for Journalism Education and Training.</w:t>
      </w:r>
    </w:p>
    <w:p>
      <w:pPr>
        <w:spacing w:line="360" w:lineRule="auto" w:after="120"/>
      </w:pPr>
      <w:r>
        <w:rPr>
          <w:rFonts w:ascii="Times New Roman" w:hAnsi="Times New Roman" w:eastAsia="Times New Roman"/>
          <w:color w:val="000000"/>
        </w:rPr>
        <w:t>[10] Vosoughi, S., Roy, D., &amp; Aral, S. (2018). The spread of true and false news online. Science, 359(6380), 1146–1151.</w:t>
      </w:r>
    </w:p>
    <w:p>
      <w:pPr>
        <w:spacing w:line="360" w:lineRule="auto" w:after="120"/>
      </w:pPr>
      <w:r>
        <w:rPr>
          <w:rFonts w:ascii="Times New Roman" w:hAnsi="Times New Roman" w:eastAsia="Times New Roman"/>
          <w:color w:val="000000"/>
        </w:rPr>
        <w:t>[11] Zhou, X., &amp; Zafarani, R. (2020). A survey of fake news: Fundamental theories, detection methods, and opportunities. ACM Computing Surveys, 53(5).</w:t>
      </w:r>
    </w:p>
    <w:p>
      <w:pPr>
        <w:spacing w:line="360" w:lineRule="auto" w:after="120"/>
      </w:pPr>
      <w:r>
        <w:rPr>
          <w:rFonts w:ascii="Times New Roman" w:hAnsi="Times New Roman" w:eastAsia="Times New Roman"/>
          <w:color w:val="000000"/>
        </w:rPr>
        <w:t>[12] Python Software Foundation. Python Documentation.</w:t>
      </w:r>
    </w:p>
    <w:p>
      <w:pPr>
        <w:spacing w:line="360" w:lineRule="auto" w:after="120"/>
      </w:pPr>
      <w:r>
        <w:rPr>
          <w:rFonts w:ascii="Times New Roman" w:hAnsi="Times New Roman" w:eastAsia="Times New Roman"/>
          <w:color w:val="000000"/>
        </w:rPr>
        <w:t>[13] Scikit-learn Developers. Scikit-learn Documentation.</w:t>
      </w:r>
    </w:p>
    <w:p>
      <w:pPr>
        <w:spacing w:line="360" w:lineRule="auto" w:after="120"/>
      </w:pPr>
      <w:r>
        <w:rPr>
          <w:rFonts w:ascii="Times New Roman" w:hAnsi="Times New Roman" w:eastAsia="Times New Roman"/>
          <w:color w:val="000000"/>
        </w:rPr>
        <w:t>[14] Flask Documentation. Flask Web Framework Documentation.</w:t>
      </w:r>
    </w:p>
    <w:p>
      <w:pPr>
        <w:spacing w:line="360" w:lineRule="auto" w:after="120"/>
      </w:pPr>
      <w:r>
        <w:rPr>
          <w:rFonts w:ascii="Times New Roman" w:hAnsi="Times New Roman" w:eastAsia="Times New Roman"/>
          <w:color w:val="000000"/>
        </w:rPr>
        <w:t>[15] International Organization for Standardization. ISO/IEC 25010: Systems and software engineering – Systems and software quality requirements and evaluation.</w:t>
      </w:r>
    </w:p>
    <w:p>
      <w:pPr>
        <w:spacing w:line="360" w:lineRule="auto" w:after="120"/>
      </w:pPr>
      <w:r>
        <w:rPr>
          <w:rFonts w:ascii="Times New Roman" w:hAnsi="Times New Roman" w:eastAsia="Times New Roman"/>
          <w:color w:val="000000"/>
        </w:rPr>
        <w:t>[16] International Organization for Standardization. ISO/IEC 27001: Information security management systems.</w:t>
      </w:r>
    </w:p>
    <w:p>
      <w:r>
        <w:rPr>
          <w:rFonts w:ascii="Times New Roman" w:hAnsi="Times New Roman" w:eastAsia="Times New Roman"/>
          <w:color w:val="000000"/>
        </w:rPr>
        <w:br w:type="page"/>
      </w:r>
    </w:p>
    <w:p>
      <w:pPr>
        <w:spacing w:after="60"/>
        <w:jc w:val="center"/>
      </w:pPr>
      <w:r>
        <w:rPr>
          <w:rFonts w:ascii="Times New Roman" w:hAnsi="Times New Roman" w:eastAsia="Times New Roman"/>
          <w:b/>
          <w:color w:val="000000"/>
          <w:sz w:val="32"/>
        </w:rPr>
        <w:t>APPENDICES</w:t>
      </w:r>
    </w:p>
    <w:p>
      <w:pPr>
        <w:pStyle w:val="Heading2"/>
      </w:pPr>
      <w:r>
        <w:rPr>
          <w:rFonts w:ascii="Times New Roman" w:hAnsi="Times New Roman" w:eastAsia="Times New Roman"/>
          <w:color w:val="000000"/>
        </w:rPr>
        <w:t>Appendix A – Naive Bayes Algorithm</w:t>
      </w:r>
    </w:p>
    <w:p>
      <w:pPr>
        <w:spacing w:after="160"/>
        <w:ind w:left="360" w:right="360"/>
      </w:pPr>
      <w:r>
        <w:rPr>
          <w:rFonts w:ascii="Times New Roman" w:hAnsi="Times New Roman" w:eastAsia="Times New Roman"/>
          <w:color w:val="000000"/>
          <w:sz w:val="18"/>
        </w:rPr>
        <w:t>INPUT:</w:t>
        <w:br/>
        <w:t xml:space="preserve">    Labelled news dataset D</w:t>
        <w:br/>
        <w:br/>
        <w:t>PROCESS:</w:t>
        <w:br/>
        <w:t xml:space="preserve">    1. Clean and normalize each news document.</w:t>
        <w:br/>
        <w:t xml:space="preserve">    2. Split D into training and testing sets.</w:t>
        <w:br/>
        <w:t xml:space="preserve">    3. Fit TF-IDF vectorizer on training documents.</w:t>
        <w:br/>
        <w:t xml:space="preserve">    4. Transform training and testing documents.</w:t>
        <w:br/>
        <w:t xml:space="preserve">    5. Train Naive Bayes classifier.</w:t>
        <w:br/>
        <w:t xml:space="preserve">    6. Predict labels for test documents.</w:t>
        <w:br/>
        <w:t xml:space="preserve">    7. Calculate evaluation metrics.</w:t>
        <w:br/>
        <w:br/>
        <w:t>PREDICTION:</w:t>
        <w:br/>
        <w:t xml:space="preserve">    1. Receive new news text.</w:t>
        <w:br/>
        <w:t xml:space="preserve">    2. Preprocess text using the training pipeline.</w:t>
        <w:br/>
        <w:t xml:space="preserve">    3. Transform text using the saved TF-IDF vectorizer.</w:t>
        <w:br/>
        <w:t xml:space="preserve">    4. Predict REAL or FAKE using saved Naive Bayes model.</w:t>
        <w:br/>
        <w:t xml:space="preserve">    5. Display result and disclaimer.</w:t>
      </w:r>
    </w:p>
    <w:p>
      <w:pPr>
        <w:pStyle w:val="Heading2"/>
      </w:pPr>
      <w:r>
        <w:rPr>
          <w:rFonts w:ascii="Times New Roman" w:hAnsi="Times New Roman" w:eastAsia="Times New Roman"/>
          <w:color w:val="000000"/>
        </w:rPr>
        <w:t>Appendix B – Source Code Structure</w:t>
      </w:r>
    </w:p>
    <w:p>
      <w:pPr>
        <w:spacing w:after="160"/>
        <w:ind w:left="360" w:right="360"/>
      </w:pPr>
      <w:r>
        <w:rPr>
          <w:rFonts w:ascii="Times New Roman" w:hAnsi="Times New Roman" w:eastAsia="Times New Roman"/>
          <w:color w:val="000000"/>
          <w:sz w:val="18"/>
        </w:rPr>
        <w:t>Fake-News-Misinformation-Detection/</w:t>
        <w:br/>
        <w:t>│</w:t>
        <w:br/>
        <w:t>├── Dataset/</w:t>
        <w:br/>
        <w:t>│   └── news_dataset.csv</w:t>
        <w:br/>
        <w:t>│</w:t>
        <w:br/>
        <w:t>├── static/</w:t>
        <w:br/>
        <w:t>│   └── style.css</w:t>
        <w:br/>
        <w:t>│</w:t>
        <w:br/>
        <w:t>├── templates/</w:t>
        <w:br/>
        <w:t>│   └── index.html</w:t>
        <w:br/>
        <w:t>│</w:t>
        <w:br/>
        <w:t>├── train_model.py</w:t>
        <w:br/>
        <w:t>├── app.py</w:t>
        <w:br/>
        <w:t>├── fake_news_model.pkl</w:t>
        <w:br/>
        <w:t>└── tfidf_vectorizer.pkl</w:t>
      </w:r>
    </w:p>
    <w:p>
      <w:pPr>
        <w:pStyle w:val="Heading2"/>
      </w:pPr>
      <w:r>
        <w:rPr>
          <w:rFonts w:ascii="Times New Roman" w:hAnsi="Times New Roman" w:eastAsia="Times New Roman"/>
          <w:color w:val="000000"/>
        </w:rPr>
        <w:t>Appendix C – Test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Evidence No.</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Evidence to Insert</w:t>
            </w:r>
          </w:p>
        </w:tc>
        <w:tc>
          <w:tcPr>
            <w:tcW w:type="dxa" w:w="312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Purpose</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E1</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Dataset loading screenshot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dataset is loaded correctly.</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E2</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Preprocessing / TF-IDF screenshot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text transformation.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E3</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Naive Bayes training output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model training.</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E4</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Classification report / confusion matrix</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model evaluation.</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E5</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REAL NEWS prediction screenshot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correct interface output.</w:t>
            </w:r>
          </w:p>
        </w:tc>
      </w:tr>
      <w:tr>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E6</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FAKE NEWS prediction screenshot</w:t>
            </w:r>
          </w:p>
        </w:tc>
        <w:tc>
          <w:tcPr>
            <w:tcW w:type="dxa" w:w="312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Shows correct interface output.</w:t>
            </w:r>
          </w:p>
        </w:tc>
      </w:tr>
    </w:tbl>
    <w:p>
      <w:pPr>
        <w:pStyle w:val="Heading2"/>
      </w:pPr>
      <w:r>
        <w:rPr>
          <w:rFonts w:ascii="Times New Roman" w:hAnsi="Times New Roman" w:eastAsia="Times New Roman"/>
          <w:color w:val="000000"/>
        </w:rPr>
        <w:t>Appendix D – Execution Screenshot Placeholders</w:t>
      </w:r>
    </w:p>
    <w:p>
      <w:pPr>
        <w:jc w:val="center"/>
      </w:pPr>
      <w:r>
        <w:rPr>
          <w:rFonts w:ascii="Times New Roman" w:hAnsi="Times New Roman" w:eastAsia="Times New Roman"/>
          <w:i/>
          <w:color w:val="000000"/>
          <w:sz w:val="20"/>
        </w:rPr>
        <w:t>Screenshot 1 – Dataset Loading</w:t>
      </w:r>
    </w:p>
    <w:p>
      <w:pPr>
        <w:jc w:val="center"/>
      </w:pPr>
      <w:r>
        <w:rPr>
          <w:rFonts w:ascii="Times New Roman" w:hAnsi="Times New Roman" w:eastAsia="Times New Roman"/>
          <w:i/>
          <w:color w:val="000000"/>
          <w:sz w:val="20"/>
        </w:rPr>
        <w:t>Screenshot 2 – Text Preprocessing</w:t>
      </w:r>
    </w:p>
    <w:p>
      <w:pPr>
        <w:jc w:val="center"/>
      </w:pPr>
      <w:r>
        <w:rPr>
          <w:rFonts w:ascii="Times New Roman" w:hAnsi="Times New Roman" w:eastAsia="Times New Roman"/>
          <w:i/>
          <w:color w:val="000000"/>
          <w:sz w:val="20"/>
        </w:rPr>
        <w:t>Screenshot 3 – Naive Bayes Training</w:t>
      </w:r>
    </w:p>
    <w:p>
      <w:pPr>
        <w:jc w:val="center"/>
      </w:pPr>
      <w:r>
        <w:rPr>
          <w:rFonts w:ascii="Times New Roman" w:hAnsi="Times New Roman" w:eastAsia="Times New Roman"/>
          <w:i/>
          <w:color w:val="000000"/>
          <w:sz w:val="20"/>
        </w:rPr>
        <w:t>Screenshot 4 – Confusion Matrix</w:t>
      </w:r>
    </w:p>
    <w:p>
      <w:pPr>
        <w:jc w:val="center"/>
      </w:pPr>
      <w:r>
        <w:rPr>
          <w:rFonts w:ascii="Times New Roman" w:hAnsi="Times New Roman" w:eastAsia="Times New Roman"/>
          <w:i/>
          <w:color w:val="000000"/>
          <w:sz w:val="20"/>
        </w:rPr>
        <w:t>Screenshot 5 – REAL NEWS Prediction</w:t>
      </w:r>
    </w:p>
    <w:p>
      <w:pPr>
        <w:jc w:val="center"/>
      </w:pPr>
      <w:r>
        <w:rPr>
          <w:rFonts w:ascii="Times New Roman" w:hAnsi="Times New Roman" w:eastAsia="Times New Roman"/>
          <w:i/>
          <w:color w:val="000000"/>
          <w:sz w:val="20"/>
        </w:rPr>
        <w:t>Screenshot 6 – FAKE NEWS Prediction</w:t>
      </w:r>
    </w:p>
    <w:p>
      <w:pPr>
        <w:pStyle w:val="Heading2"/>
      </w:pPr>
      <w:r>
        <w:rPr>
          <w:rFonts w:ascii="Times New Roman" w:hAnsi="Times New Roman" w:eastAsia="Times New Roman"/>
          <w:color w:val="000000"/>
        </w:rPr>
        <w:t>Appendix E – Common Assignment Compliance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Common Assignment Requirement</w:t>
            </w:r>
          </w:p>
        </w:tc>
        <w:tc>
          <w:tcPr>
            <w:tcW w:type="dxa" w:w="4680"/>
            <w:vAlign w:val="center"/>
            <w:shd w:fill="E7E6E6"/>
          </w:tcPr>
          <w:p>
            <w:pPr>
              <w:spacing w:after="0"/>
              <w:jc w:val="center"/>
            </w:pPr>
            <w:r>
              <w:rPr>
                <w:rFonts w:ascii="Times New Roman" w:hAnsi="Times New Roman" w:eastAsia="Times New Roman"/>
                <w:color w:val="000000"/>
              </w:rPr>
            </w:r>
            <w:r>
              <w:rPr>
                <w:rFonts w:ascii="Times New Roman" w:hAnsi="Times New Roman" w:eastAsia="Times New Roman"/>
                <w:b/>
                <w:color w:val="000000"/>
                <w:sz w:val="18"/>
              </w:rPr>
              <w:t>Report Location</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Problem statement and formulation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1.3 and 1.7</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Objectives and expected outcome</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1.4–1.7</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Stakeholder and system requirements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3.1</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Constraints and applicable standards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3.2</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Design specifications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3.3</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Alternative solutions and trade-offs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3.4–3.6</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Sustainability, ethics, safety, risk and security</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3.7</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Algorithm and pseudocode</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3.8–3.9; Appendix A</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Implementation and tools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4.1–4.4</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Test plan and verification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4.5; Appendix C</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Results and analysis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4.6–4.7</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Challenges and limitations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4.8–4.9</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Project planning and budget</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4.10</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Conclusion and future work</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5.1–5.2</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Learning outcomes and reflection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5.3–5.8</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SDG / broader consideration</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Chapter 5.9</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References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References</w:t>
            </w:r>
          </w:p>
        </w:tc>
      </w:tr>
      <w:tr>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Execution screenshots</w:t>
            </w:r>
          </w:p>
        </w:tc>
        <w:tc>
          <w:tcPr>
            <w:tcW w:type="dxa" w:w="4680"/>
            <w:vAlign w:val="center"/>
          </w:tcPr>
          <w:p>
            <w:pPr>
              <w:spacing w:after="0"/>
              <w:jc w:val="center"/>
            </w:pPr>
            <w:r>
              <w:rPr>
                <w:rFonts w:ascii="Times New Roman" w:hAnsi="Times New Roman" w:eastAsia="Times New Roman"/>
                <w:color w:val="000000"/>
              </w:rPr>
            </w:r>
            <w:r>
              <w:rPr>
                <w:rFonts w:ascii="Times New Roman" w:hAnsi="Times New Roman" w:eastAsia="Times New Roman"/>
                <w:b w:val="0"/>
                <w:color w:val="000000"/>
                <w:sz w:val="18"/>
              </w:rPr>
              <w:t>Appendix D</w:t>
            </w:r>
          </w:p>
        </w:tc>
      </w:tr>
    </w:tbl>
    <w:sectPr w:rsidR="00FC693F" w:rsidRPr="0006063C" w:rsidSect="00034616">
      <w:footerReference w:type="default" r:id="rId9"/>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K. Deeksha Sree (192424097)  |  AI-Powered Fake News and Misinformation Detection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